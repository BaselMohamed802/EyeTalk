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EAFDD" w14:textId="4EBBFEBE" w:rsidR="006F654A" w:rsidRDefault="00496911">
      <w:pPr>
        <w:jc w:val="center"/>
        <w:rPr>
          <w:b/>
          <w:sz w:val="40"/>
        </w:rPr>
      </w:pPr>
      <w:r>
        <w:rPr>
          <w:noProof/>
          <w:position w:val="58"/>
          <w:sz w:val="20"/>
        </w:rPr>
        <w:drawing>
          <wp:anchor distT="0" distB="0" distL="114300" distR="114300" simplePos="0" relativeHeight="251659776" behindDoc="0" locked="0" layoutInCell="1" allowOverlap="1" wp14:anchorId="58FAB709" wp14:editId="3C69E215">
            <wp:simplePos x="0" y="0"/>
            <wp:positionH relativeFrom="margin">
              <wp:posOffset>2200275</wp:posOffset>
            </wp:positionH>
            <wp:positionV relativeFrom="page">
              <wp:posOffset>655320</wp:posOffset>
            </wp:positionV>
            <wp:extent cx="1079500" cy="1075055"/>
            <wp:effectExtent l="0" t="0" r="6350" b="0"/>
            <wp:wrapSquare wrapText="bothSides"/>
            <wp:docPr id="12672088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08829" name="Picture 1267208829"/>
                    <pic:cNvPicPr/>
                  </pic:nvPicPr>
                  <pic:blipFill>
                    <a:blip r:embed="rId8">
                      <a:extLst>
                        <a:ext uri="{28A0092B-C50C-407E-A947-70E740481C1C}">
                          <a14:useLocalDpi xmlns:a14="http://schemas.microsoft.com/office/drawing/2010/main" val="0"/>
                        </a:ext>
                      </a:extLst>
                    </a:blip>
                    <a:stretch>
                      <a:fillRect/>
                    </a:stretch>
                  </pic:blipFill>
                  <pic:spPr>
                    <a:xfrm>
                      <a:off x="0" y="0"/>
                      <a:ext cx="1079500" cy="1075055"/>
                    </a:xfrm>
                    <a:prstGeom prst="rect">
                      <a:avLst/>
                    </a:prstGeom>
                  </pic:spPr>
                </pic:pic>
              </a:graphicData>
            </a:graphic>
            <wp14:sizeRelH relativeFrom="margin">
              <wp14:pctWidth>0</wp14:pctWidth>
            </wp14:sizeRelH>
            <wp14:sizeRelV relativeFrom="margin">
              <wp14:pctHeight>0</wp14:pctHeight>
            </wp14:sizeRelV>
          </wp:anchor>
        </w:drawing>
      </w:r>
      <w:r w:rsidR="003821C1">
        <w:rPr>
          <w:noProof/>
          <w:position w:val="58"/>
          <w:sz w:val="20"/>
        </w:rPr>
        <w:drawing>
          <wp:anchor distT="0" distB="0" distL="114300" distR="114300" simplePos="0" relativeHeight="251655680" behindDoc="0" locked="0" layoutInCell="1" allowOverlap="1" wp14:anchorId="4C02436C" wp14:editId="1D2898B7">
            <wp:simplePos x="0" y="0"/>
            <wp:positionH relativeFrom="column">
              <wp:posOffset>-647700</wp:posOffset>
            </wp:positionH>
            <wp:positionV relativeFrom="page">
              <wp:posOffset>426720</wp:posOffset>
            </wp:positionV>
            <wp:extent cx="1079500" cy="1079500"/>
            <wp:effectExtent l="0" t="0" r="6350" b="635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079500" cy="1079500"/>
                    </a:xfrm>
                    <a:prstGeom prst="rect">
                      <a:avLst/>
                    </a:prstGeom>
                  </pic:spPr>
                </pic:pic>
              </a:graphicData>
            </a:graphic>
            <wp14:sizeRelH relativeFrom="margin">
              <wp14:pctWidth>0</wp14:pctWidth>
            </wp14:sizeRelH>
            <wp14:sizeRelV relativeFrom="margin">
              <wp14:pctHeight>0</wp14:pctHeight>
            </wp14:sizeRelV>
          </wp:anchor>
        </w:drawing>
      </w:r>
      <w:r w:rsidR="006F654A">
        <w:rPr>
          <w:noProof/>
          <w:position w:val="65"/>
          <w:sz w:val="20"/>
        </w:rPr>
        <w:drawing>
          <wp:anchor distT="0" distB="0" distL="114300" distR="114300" simplePos="0" relativeHeight="251658752" behindDoc="0" locked="0" layoutInCell="1" allowOverlap="1" wp14:anchorId="3BADB902" wp14:editId="7582A1E4">
            <wp:simplePos x="0" y="0"/>
            <wp:positionH relativeFrom="column">
              <wp:posOffset>5067300</wp:posOffset>
            </wp:positionH>
            <wp:positionV relativeFrom="page">
              <wp:posOffset>426720</wp:posOffset>
            </wp:positionV>
            <wp:extent cx="1080000" cy="1080000"/>
            <wp:effectExtent l="0" t="0" r="6350" b="6350"/>
            <wp:wrapSquare wrapText="bothSides"/>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080000" cy="1080000"/>
                    </a:xfrm>
                    <a:prstGeom prst="rect">
                      <a:avLst/>
                    </a:prstGeom>
                  </pic:spPr>
                </pic:pic>
              </a:graphicData>
            </a:graphic>
            <wp14:sizeRelH relativeFrom="margin">
              <wp14:pctWidth>0</wp14:pctWidth>
            </wp14:sizeRelH>
            <wp14:sizeRelV relativeFrom="margin">
              <wp14:pctHeight>0</wp14:pctHeight>
            </wp14:sizeRelV>
          </wp:anchor>
        </w:drawing>
      </w:r>
    </w:p>
    <w:p w14:paraId="11A855B9" w14:textId="77777777" w:rsidR="001312DD" w:rsidRDefault="001312DD">
      <w:pPr>
        <w:jc w:val="center"/>
        <w:rPr>
          <w:b/>
          <w:sz w:val="40"/>
        </w:rPr>
      </w:pPr>
    </w:p>
    <w:p w14:paraId="2BC6EBEA" w14:textId="77777777" w:rsidR="003821C1" w:rsidRDefault="003821C1">
      <w:pPr>
        <w:jc w:val="center"/>
        <w:rPr>
          <w:b/>
          <w:sz w:val="40"/>
        </w:rPr>
      </w:pPr>
    </w:p>
    <w:p w14:paraId="5F208546" w14:textId="77777777" w:rsidR="00F362D6" w:rsidRDefault="00F362D6">
      <w:pPr>
        <w:jc w:val="center"/>
        <w:rPr>
          <w:b/>
          <w:sz w:val="40"/>
        </w:rPr>
      </w:pPr>
    </w:p>
    <w:p w14:paraId="3D199885" w14:textId="0AD10928" w:rsidR="00647CAB" w:rsidRPr="00375BD4" w:rsidRDefault="00000000">
      <w:pPr>
        <w:jc w:val="center"/>
        <w:rPr>
          <w:rFonts w:cs="PT Bold Heading"/>
          <w:b/>
          <w:sz w:val="40"/>
          <w:szCs w:val="40"/>
        </w:rPr>
      </w:pPr>
      <w:r w:rsidRPr="00375BD4">
        <w:rPr>
          <w:rFonts w:cs="PT Bold Heading"/>
          <w:b/>
          <w:sz w:val="40"/>
          <w:szCs w:val="40"/>
        </w:rPr>
        <w:t>6th International Innovation Competition (ITC‑EGYPT 2026)</w:t>
      </w:r>
      <w:r w:rsidRPr="00375BD4">
        <w:rPr>
          <w:rFonts w:cs="PT Bold Heading"/>
          <w:b/>
          <w:sz w:val="40"/>
          <w:szCs w:val="40"/>
        </w:rPr>
        <w:br/>
        <w:t>Graduation Project</w:t>
      </w:r>
    </w:p>
    <w:p w14:paraId="7F02411B" w14:textId="77777777" w:rsidR="002C11C4" w:rsidRDefault="002C11C4">
      <w:pPr>
        <w:jc w:val="center"/>
      </w:pPr>
    </w:p>
    <w:p w14:paraId="17C26182" w14:textId="4C8A65AA" w:rsidR="00375BD4" w:rsidRDefault="00E6728A" w:rsidP="00620085">
      <w:pPr>
        <w:ind w:left="-709" w:right="-709"/>
        <w:rPr>
          <w:b/>
        </w:rPr>
      </w:pPr>
      <w:r>
        <w:rPr>
          <w:b/>
        </w:rPr>
        <w:t>Faculty/school</w:t>
      </w:r>
      <w:r w:rsidR="00D23AEC">
        <w:rPr>
          <w:b/>
        </w:rPr>
        <w:t xml:space="preserve">: </w:t>
      </w:r>
      <w:r w:rsidR="005958AF" w:rsidRPr="005958AF">
        <w:rPr>
          <w:b/>
        </w:rPr>
        <w:t>Thebes High Institute of Engineering</w:t>
      </w:r>
      <w:r w:rsidR="005958AF">
        <w:rPr>
          <w:rFonts w:hint="cs"/>
          <w:b/>
          <w:rtl/>
        </w:rPr>
        <w:t>.</w:t>
      </w:r>
      <w:r w:rsidR="00D23AEC">
        <w:br/>
      </w:r>
      <w:r w:rsidR="00D23AEC">
        <w:rPr>
          <w:b/>
        </w:rPr>
        <w:t xml:space="preserve">University / Studying administration: </w:t>
      </w:r>
      <w:r w:rsidR="005958AF" w:rsidRPr="005958AF">
        <w:rPr>
          <w:b/>
        </w:rPr>
        <w:t>Thebes High Institute</w:t>
      </w:r>
      <w:r w:rsidR="00620085">
        <w:rPr>
          <w:b/>
        </w:rPr>
        <w:t>s</w:t>
      </w:r>
      <w:r w:rsidR="005958AF">
        <w:rPr>
          <w:rFonts w:hint="cs"/>
          <w:b/>
          <w:rtl/>
        </w:rPr>
        <w:t>.</w:t>
      </w:r>
    </w:p>
    <w:p w14:paraId="5ED47749" w14:textId="77777777" w:rsidR="00620085" w:rsidRPr="00F362D6" w:rsidRDefault="00620085" w:rsidP="00620085">
      <w:pPr>
        <w:ind w:left="-709" w:right="-709"/>
        <w:rPr>
          <w:sz w:val="10"/>
          <w:szCs w:val="10"/>
        </w:rPr>
      </w:pPr>
    </w:p>
    <w:p w14:paraId="1A3EA092" w14:textId="48B11549" w:rsidR="00647CAB" w:rsidRDefault="00620085" w:rsidP="003821C1">
      <w:pPr>
        <w:ind w:left="-709" w:right="-709"/>
        <w:jc w:val="center"/>
      </w:pPr>
      <w:r>
        <w:rPr>
          <w:b/>
          <w:noProof/>
        </w:rPr>
        <w:drawing>
          <wp:anchor distT="0" distB="0" distL="114300" distR="114300" simplePos="0" relativeHeight="251656704" behindDoc="0" locked="0" layoutInCell="1" allowOverlap="1" wp14:anchorId="1021A911" wp14:editId="27AA555A">
            <wp:simplePos x="0" y="0"/>
            <wp:positionH relativeFrom="column">
              <wp:posOffset>2238766</wp:posOffset>
            </wp:positionH>
            <wp:positionV relativeFrom="paragraph">
              <wp:posOffset>245110</wp:posOffset>
            </wp:positionV>
            <wp:extent cx="991381" cy="996721"/>
            <wp:effectExtent l="0" t="0" r="0" b="0"/>
            <wp:wrapNone/>
            <wp:docPr id="84658493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1381" cy="996721"/>
                    </a:xfrm>
                    <a:prstGeom prst="rect">
                      <a:avLst/>
                    </a:prstGeom>
                    <a:noFill/>
                  </pic:spPr>
                </pic:pic>
              </a:graphicData>
            </a:graphic>
            <wp14:sizeRelH relativeFrom="margin">
              <wp14:pctWidth>0</wp14:pctWidth>
            </wp14:sizeRelH>
            <wp14:sizeRelV relativeFrom="margin">
              <wp14:pctHeight>0</wp14:pctHeight>
            </wp14:sizeRelV>
          </wp:anchor>
        </w:drawing>
      </w:r>
      <w:r>
        <w:rPr>
          <w:b/>
        </w:rPr>
        <w:t xml:space="preserve">University Logo: </w:t>
      </w:r>
      <w:r w:rsidR="006F654A">
        <w:rPr>
          <w:b/>
        </w:rPr>
        <w:br/>
      </w:r>
      <w:r w:rsidR="006F654A">
        <w:rPr>
          <w:b/>
        </w:rPr>
        <w:br/>
      </w:r>
    </w:p>
    <w:p w14:paraId="1DC74351" w14:textId="77777777" w:rsidR="003821C1" w:rsidRDefault="003821C1" w:rsidP="0075026A">
      <w:pPr>
        <w:ind w:right="-709"/>
      </w:pPr>
    </w:p>
    <w:p w14:paraId="7E9B4342" w14:textId="77777777" w:rsidR="00620085" w:rsidRDefault="00620085" w:rsidP="0075026A">
      <w:pPr>
        <w:ind w:right="-709"/>
      </w:pPr>
    </w:p>
    <w:p w14:paraId="3B85F9D1" w14:textId="77777777" w:rsidR="009713ED" w:rsidRDefault="00000000" w:rsidP="009713ED">
      <w:pPr>
        <w:ind w:left="-709" w:right="-709"/>
        <w:jc w:val="center"/>
        <w:rPr>
          <w:b/>
        </w:rPr>
      </w:pPr>
      <w:r>
        <w:rPr>
          <w:b/>
        </w:rPr>
        <w:t xml:space="preserve">Project Title: </w:t>
      </w:r>
      <w:r w:rsidR="006F654A">
        <w:rPr>
          <w:b/>
        </w:rPr>
        <w:br/>
      </w:r>
      <w:proofErr w:type="spellStart"/>
      <w:r w:rsidR="009713ED" w:rsidRPr="009713ED">
        <w:rPr>
          <w:b/>
        </w:rPr>
        <w:t>EyeTalk</w:t>
      </w:r>
      <w:proofErr w:type="spellEnd"/>
      <w:r w:rsidR="009713ED" w:rsidRPr="009713ED">
        <w:rPr>
          <w:b/>
        </w:rPr>
        <w:t xml:space="preserve">: AI-Based Head and Gaze Controlled Communication System for Motor-Impaired Patients </w:t>
      </w:r>
    </w:p>
    <w:p w14:paraId="4FE87E24" w14:textId="1917A79D" w:rsidR="00647CAB" w:rsidRPr="008E60E8" w:rsidRDefault="00000000" w:rsidP="009713ED">
      <w:pPr>
        <w:ind w:left="-709" w:right="-709"/>
        <w:jc w:val="center"/>
        <w:rPr>
          <w:color w:val="0070C0"/>
        </w:rPr>
      </w:pPr>
      <w:r w:rsidRPr="008E60E8">
        <w:rPr>
          <w:b/>
          <w:color w:val="0070C0"/>
        </w:rPr>
        <w:t xml:space="preserve">Supervisor: </w:t>
      </w:r>
    </w:p>
    <w:tbl>
      <w:tblPr>
        <w:tblStyle w:val="TableGrid"/>
        <w:tblW w:w="10470" w:type="dxa"/>
        <w:tblInd w:w="-885" w:type="dxa"/>
        <w:tblLook w:val="04A0" w:firstRow="1" w:lastRow="0" w:firstColumn="1" w:lastColumn="0" w:noHBand="0" w:noVBand="1"/>
      </w:tblPr>
      <w:tblGrid>
        <w:gridCol w:w="3783"/>
        <w:gridCol w:w="3149"/>
        <w:gridCol w:w="1971"/>
        <w:gridCol w:w="1567"/>
      </w:tblGrid>
      <w:tr w:rsidR="008E60E8" w:rsidRPr="002C11C4" w14:paraId="2A37ACCB" w14:textId="5BDF443B" w:rsidTr="00D77F11">
        <w:tc>
          <w:tcPr>
            <w:tcW w:w="3783" w:type="dxa"/>
            <w:shd w:val="clear" w:color="auto" w:fill="D9D9D9" w:themeFill="background1" w:themeFillShade="D9"/>
            <w:vAlign w:val="center"/>
          </w:tcPr>
          <w:p w14:paraId="7C8166BB" w14:textId="77777777" w:rsidR="008E60E8" w:rsidRPr="002C11C4" w:rsidRDefault="008E60E8" w:rsidP="00F57E3D">
            <w:pPr>
              <w:spacing w:before="40" w:after="40"/>
              <w:jc w:val="center"/>
              <w:rPr>
                <w:b/>
                <w:bCs/>
              </w:rPr>
            </w:pPr>
            <w:r w:rsidRPr="002C11C4">
              <w:rPr>
                <w:b/>
                <w:bCs/>
              </w:rPr>
              <w:t>Name</w:t>
            </w:r>
          </w:p>
        </w:tc>
        <w:tc>
          <w:tcPr>
            <w:tcW w:w="3149" w:type="dxa"/>
            <w:shd w:val="clear" w:color="auto" w:fill="D9D9D9" w:themeFill="background1" w:themeFillShade="D9"/>
            <w:vAlign w:val="center"/>
          </w:tcPr>
          <w:p w14:paraId="0B4F1E08" w14:textId="77777777" w:rsidR="008E60E8" w:rsidRPr="002C11C4" w:rsidRDefault="008E60E8" w:rsidP="00F57E3D">
            <w:pPr>
              <w:spacing w:before="40" w:after="40"/>
              <w:jc w:val="center"/>
              <w:rPr>
                <w:b/>
                <w:bCs/>
              </w:rPr>
            </w:pPr>
            <w:r w:rsidRPr="002C11C4">
              <w:rPr>
                <w:b/>
                <w:bCs/>
              </w:rPr>
              <w:t>Email</w:t>
            </w:r>
          </w:p>
        </w:tc>
        <w:tc>
          <w:tcPr>
            <w:tcW w:w="1971" w:type="dxa"/>
            <w:shd w:val="clear" w:color="auto" w:fill="D9D9D9" w:themeFill="background1" w:themeFillShade="D9"/>
          </w:tcPr>
          <w:p w14:paraId="753FC363" w14:textId="77777777" w:rsidR="008E60E8" w:rsidRPr="002C11C4" w:rsidRDefault="008E60E8" w:rsidP="00F57E3D">
            <w:pPr>
              <w:spacing w:before="40" w:after="40"/>
              <w:jc w:val="center"/>
              <w:rPr>
                <w:b/>
                <w:bCs/>
              </w:rPr>
            </w:pPr>
            <w:r w:rsidRPr="002C11C4">
              <w:rPr>
                <w:b/>
                <w:bCs/>
              </w:rPr>
              <w:t>WhatsApp</w:t>
            </w:r>
            <w:r>
              <w:rPr>
                <w:b/>
                <w:bCs/>
              </w:rPr>
              <w:t xml:space="preserve"> numbers</w:t>
            </w:r>
          </w:p>
        </w:tc>
        <w:tc>
          <w:tcPr>
            <w:tcW w:w="1567" w:type="dxa"/>
            <w:shd w:val="clear" w:color="auto" w:fill="D9D9D9" w:themeFill="background1" w:themeFillShade="D9"/>
          </w:tcPr>
          <w:p w14:paraId="1F4969EC" w14:textId="61740743" w:rsidR="008E60E8" w:rsidRPr="002C11C4" w:rsidRDefault="008E60E8" w:rsidP="00F57E3D">
            <w:pPr>
              <w:spacing w:before="40" w:after="40"/>
              <w:jc w:val="center"/>
              <w:rPr>
                <w:b/>
                <w:bCs/>
              </w:rPr>
            </w:pPr>
            <w:r w:rsidRPr="008E60E8">
              <w:rPr>
                <w:b/>
                <w:bCs/>
              </w:rPr>
              <w:t>position</w:t>
            </w:r>
          </w:p>
        </w:tc>
      </w:tr>
      <w:tr w:rsidR="008E60E8" w14:paraId="179219E4" w14:textId="5E713815" w:rsidTr="00D77F11">
        <w:tc>
          <w:tcPr>
            <w:tcW w:w="3783" w:type="dxa"/>
            <w:vAlign w:val="center"/>
          </w:tcPr>
          <w:p w14:paraId="5119A527" w14:textId="77777777" w:rsidR="00C132EE" w:rsidRPr="00C132EE" w:rsidRDefault="002902BD" w:rsidP="00C132EE">
            <w:pPr>
              <w:spacing w:before="40" w:after="40"/>
              <w:jc w:val="center"/>
              <w:rPr>
                <w:lang w:bidi="ar-EG"/>
              </w:rPr>
            </w:pPr>
            <w:r>
              <w:rPr>
                <w:lang w:bidi="ar-EG"/>
              </w:rPr>
              <w:t xml:space="preserve">Ahmed </w:t>
            </w:r>
            <w:r w:rsidR="00C132EE" w:rsidRPr="00C132EE">
              <w:rPr>
                <w:lang w:bidi="ar-EG"/>
              </w:rPr>
              <w:t>Abdul Maarouf Junaidi</w:t>
            </w:r>
          </w:p>
          <w:p w14:paraId="791EF0EC" w14:textId="5FE199DD" w:rsidR="008E60E8" w:rsidRDefault="002902BD" w:rsidP="00C132EE">
            <w:pPr>
              <w:spacing w:before="40" w:after="40"/>
              <w:jc w:val="center"/>
              <w:rPr>
                <w:rtl/>
                <w:lang w:bidi="ar-EG"/>
              </w:rPr>
            </w:pPr>
            <w:r>
              <w:rPr>
                <w:lang w:bidi="ar-EG"/>
              </w:rPr>
              <w:t>Azam</w:t>
            </w:r>
          </w:p>
        </w:tc>
        <w:tc>
          <w:tcPr>
            <w:tcW w:w="3149" w:type="dxa"/>
            <w:vAlign w:val="center"/>
          </w:tcPr>
          <w:p w14:paraId="330D7835" w14:textId="081E8D1D" w:rsidR="008E60E8" w:rsidRDefault="009713ED" w:rsidP="00F57E3D">
            <w:pPr>
              <w:spacing w:before="40" w:after="40"/>
              <w:jc w:val="center"/>
            </w:pPr>
            <w:r w:rsidRPr="009713ED">
              <w:t>azzam4.aa@gmail.com</w:t>
            </w:r>
          </w:p>
        </w:tc>
        <w:tc>
          <w:tcPr>
            <w:tcW w:w="1971" w:type="dxa"/>
          </w:tcPr>
          <w:p w14:paraId="26C96771" w14:textId="317791FF" w:rsidR="008E60E8" w:rsidRDefault="00D77F11" w:rsidP="00F57E3D">
            <w:pPr>
              <w:spacing w:before="40" w:after="40"/>
              <w:jc w:val="center"/>
            </w:pPr>
            <w:r w:rsidRPr="00D77F11">
              <w:t>01</w:t>
            </w:r>
            <w:r w:rsidR="009713ED">
              <w:t>288586859</w:t>
            </w:r>
          </w:p>
        </w:tc>
        <w:tc>
          <w:tcPr>
            <w:tcW w:w="1567" w:type="dxa"/>
          </w:tcPr>
          <w:p w14:paraId="3881640F" w14:textId="7B8B8968" w:rsidR="008E60E8" w:rsidRDefault="00D77F11" w:rsidP="00F57E3D">
            <w:pPr>
              <w:spacing w:before="40" w:after="40"/>
              <w:jc w:val="center"/>
            </w:pPr>
            <w:r>
              <w:t>Doctor</w:t>
            </w:r>
          </w:p>
        </w:tc>
      </w:tr>
    </w:tbl>
    <w:p w14:paraId="0419D314" w14:textId="77777777" w:rsidR="008E60E8" w:rsidRPr="00375BD4" w:rsidRDefault="008E60E8" w:rsidP="003821C1">
      <w:pPr>
        <w:ind w:left="-709" w:right="-709"/>
        <w:rPr>
          <w:sz w:val="8"/>
          <w:szCs w:val="8"/>
        </w:rPr>
      </w:pPr>
    </w:p>
    <w:p w14:paraId="253C151B" w14:textId="77777777" w:rsidR="00647CAB" w:rsidRDefault="00000000" w:rsidP="003821C1">
      <w:pPr>
        <w:ind w:left="-709" w:right="-709"/>
      </w:pPr>
      <w:r>
        <w:rPr>
          <w:b/>
        </w:rPr>
        <w:t>Team Members (highlight the contact person):</w:t>
      </w:r>
    </w:p>
    <w:tbl>
      <w:tblPr>
        <w:tblStyle w:val="TableGrid"/>
        <w:tblW w:w="10713" w:type="dxa"/>
        <w:tblInd w:w="-885" w:type="dxa"/>
        <w:tblLook w:val="04A0" w:firstRow="1" w:lastRow="0" w:firstColumn="1" w:lastColumn="0" w:noHBand="0" w:noVBand="1"/>
      </w:tblPr>
      <w:tblGrid>
        <w:gridCol w:w="496"/>
        <w:gridCol w:w="4457"/>
        <w:gridCol w:w="3510"/>
        <w:gridCol w:w="2250"/>
      </w:tblGrid>
      <w:tr w:rsidR="00F8065B" w14:paraId="5EE49741" w14:textId="77777777" w:rsidTr="00186077">
        <w:tc>
          <w:tcPr>
            <w:tcW w:w="496" w:type="dxa"/>
            <w:shd w:val="clear" w:color="auto" w:fill="D9D9D9" w:themeFill="background1" w:themeFillShade="D9"/>
          </w:tcPr>
          <w:p w14:paraId="40F5D38A" w14:textId="5696A1C7" w:rsidR="00F8065B" w:rsidRPr="002C11C4" w:rsidRDefault="00F8065B" w:rsidP="006F654A">
            <w:pPr>
              <w:spacing w:before="40" w:after="40"/>
              <w:jc w:val="center"/>
              <w:rPr>
                <w:b/>
                <w:bCs/>
              </w:rPr>
            </w:pPr>
            <w:r>
              <w:rPr>
                <w:b/>
                <w:bCs/>
              </w:rPr>
              <w:t>N0</w:t>
            </w:r>
          </w:p>
        </w:tc>
        <w:tc>
          <w:tcPr>
            <w:tcW w:w="4457" w:type="dxa"/>
            <w:shd w:val="clear" w:color="auto" w:fill="D9D9D9" w:themeFill="background1" w:themeFillShade="D9"/>
            <w:vAlign w:val="center"/>
          </w:tcPr>
          <w:p w14:paraId="0D02611D" w14:textId="2BA3AB78" w:rsidR="00F8065B" w:rsidRPr="002C11C4" w:rsidRDefault="00F8065B" w:rsidP="006F654A">
            <w:pPr>
              <w:spacing w:before="40" w:after="40"/>
              <w:jc w:val="center"/>
              <w:rPr>
                <w:b/>
                <w:bCs/>
              </w:rPr>
            </w:pPr>
            <w:r w:rsidRPr="002C11C4">
              <w:rPr>
                <w:b/>
                <w:bCs/>
              </w:rPr>
              <w:t>Name</w:t>
            </w:r>
          </w:p>
        </w:tc>
        <w:tc>
          <w:tcPr>
            <w:tcW w:w="3510" w:type="dxa"/>
            <w:shd w:val="clear" w:color="auto" w:fill="D9D9D9" w:themeFill="background1" w:themeFillShade="D9"/>
            <w:vAlign w:val="center"/>
          </w:tcPr>
          <w:p w14:paraId="2F5440C5" w14:textId="2991BEC5" w:rsidR="00F8065B" w:rsidRPr="002C11C4" w:rsidRDefault="00F8065B" w:rsidP="006F654A">
            <w:pPr>
              <w:spacing w:before="40" w:after="40"/>
              <w:jc w:val="center"/>
              <w:rPr>
                <w:b/>
                <w:bCs/>
              </w:rPr>
            </w:pPr>
            <w:r w:rsidRPr="002C11C4">
              <w:rPr>
                <w:b/>
                <w:bCs/>
              </w:rPr>
              <w:t>Email</w:t>
            </w:r>
          </w:p>
        </w:tc>
        <w:tc>
          <w:tcPr>
            <w:tcW w:w="2250" w:type="dxa"/>
            <w:shd w:val="clear" w:color="auto" w:fill="D9D9D9" w:themeFill="background1" w:themeFillShade="D9"/>
          </w:tcPr>
          <w:p w14:paraId="07794697" w14:textId="44F318DC" w:rsidR="00F8065B" w:rsidRPr="002C11C4" w:rsidRDefault="00F8065B" w:rsidP="006F654A">
            <w:pPr>
              <w:spacing w:before="40" w:after="40"/>
              <w:jc w:val="center"/>
              <w:rPr>
                <w:b/>
                <w:bCs/>
              </w:rPr>
            </w:pPr>
            <w:r w:rsidRPr="002C11C4">
              <w:rPr>
                <w:b/>
                <w:bCs/>
              </w:rPr>
              <w:t>WhatsApp</w:t>
            </w:r>
            <w:r>
              <w:rPr>
                <w:b/>
                <w:bCs/>
              </w:rPr>
              <w:t xml:space="preserve"> numbers</w:t>
            </w:r>
          </w:p>
        </w:tc>
      </w:tr>
      <w:tr w:rsidR="00F8065B" w14:paraId="36051F8D" w14:textId="77777777" w:rsidTr="00186077">
        <w:tc>
          <w:tcPr>
            <w:tcW w:w="496" w:type="dxa"/>
          </w:tcPr>
          <w:p w14:paraId="5B78D506" w14:textId="6BC927DB" w:rsidR="00F8065B" w:rsidRPr="009713ED" w:rsidRDefault="00F8065B" w:rsidP="006F654A">
            <w:pPr>
              <w:spacing w:before="40" w:after="40"/>
              <w:jc w:val="center"/>
              <w:rPr>
                <w:b/>
                <w:bCs/>
              </w:rPr>
            </w:pPr>
            <w:r w:rsidRPr="009713ED">
              <w:rPr>
                <w:b/>
                <w:bCs/>
              </w:rPr>
              <w:t>1</w:t>
            </w:r>
          </w:p>
        </w:tc>
        <w:tc>
          <w:tcPr>
            <w:tcW w:w="4457" w:type="dxa"/>
            <w:vAlign w:val="center"/>
          </w:tcPr>
          <w:p w14:paraId="028B8A5C" w14:textId="7467F9A4" w:rsidR="00F8065B" w:rsidRPr="009713ED" w:rsidRDefault="002902BD" w:rsidP="006F654A">
            <w:pPr>
              <w:spacing w:before="40" w:after="40"/>
              <w:jc w:val="center"/>
              <w:rPr>
                <w:b/>
                <w:bCs/>
              </w:rPr>
            </w:pPr>
            <w:r w:rsidRPr="009713ED">
              <w:rPr>
                <w:b/>
                <w:bCs/>
              </w:rPr>
              <w:t>Basel Mohamed Mostafa</w:t>
            </w:r>
            <w:r w:rsidR="009713ED" w:rsidRPr="009713ED">
              <w:rPr>
                <w:b/>
                <w:bCs/>
              </w:rPr>
              <w:t xml:space="preserve"> Said</w:t>
            </w:r>
          </w:p>
        </w:tc>
        <w:tc>
          <w:tcPr>
            <w:tcW w:w="3510" w:type="dxa"/>
            <w:vAlign w:val="center"/>
          </w:tcPr>
          <w:p w14:paraId="3E47948F" w14:textId="3EEF7268" w:rsidR="00F8065B" w:rsidRPr="009713ED" w:rsidRDefault="002902BD" w:rsidP="002902BD">
            <w:pPr>
              <w:spacing w:before="40" w:after="40"/>
              <w:jc w:val="center"/>
              <w:rPr>
                <w:b/>
                <w:bCs/>
              </w:rPr>
            </w:pPr>
            <w:r w:rsidRPr="009713ED">
              <w:rPr>
                <w:b/>
                <w:bCs/>
              </w:rPr>
              <w:t>baselmohamed802</w:t>
            </w:r>
            <w:r w:rsidR="00D77F11" w:rsidRPr="009713ED">
              <w:rPr>
                <w:b/>
                <w:bCs/>
              </w:rPr>
              <w:t>@gmail.com</w:t>
            </w:r>
          </w:p>
        </w:tc>
        <w:tc>
          <w:tcPr>
            <w:tcW w:w="2250" w:type="dxa"/>
          </w:tcPr>
          <w:p w14:paraId="5669C742" w14:textId="50F1793A" w:rsidR="00F8065B" w:rsidRPr="009713ED" w:rsidRDefault="00D77F11" w:rsidP="006F654A">
            <w:pPr>
              <w:spacing w:before="40" w:after="40"/>
              <w:jc w:val="center"/>
              <w:rPr>
                <w:b/>
                <w:bCs/>
              </w:rPr>
            </w:pPr>
            <w:r w:rsidRPr="009713ED">
              <w:rPr>
                <w:b/>
                <w:bCs/>
              </w:rPr>
              <w:t>010</w:t>
            </w:r>
            <w:r w:rsidR="002902BD" w:rsidRPr="009713ED">
              <w:rPr>
                <w:b/>
                <w:bCs/>
              </w:rPr>
              <w:t>33453452</w:t>
            </w:r>
          </w:p>
        </w:tc>
      </w:tr>
      <w:tr w:rsidR="00F8065B" w14:paraId="611D1DAC" w14:textId="77777777" w:rsidTr="00186077">
        <w:tc>
          <w:tcPr>
            <w:tcW w:w="496" w:type="dxa"/>
          </w:tcPr>
          <w:p w14:paraId="6E083354" w14:textId="1F0AF139" w:rsidR="00F8065B" w:rsidRDefault="00F8065B" w:rsidP="006F654A">
            <w:pPr>
              <w:spacing w:before="40" w:after="40"/>
              <w:jc w:val="center"/>
            </w:pPr>
            <w:r>
              <w:t>2</w:t>
            </w:r>
          </w:p>
        </w:tc>
        <w:tc>
          <w:tcPr>
            <w:tcW w:w="4457" w:type="dxa"/>
            <w:vAlign w:val="center"/>
          </w:tcPr>
          <w:p w14:paraId="7D984267" w14:textId="47329137" w:rsidR="00F8065B" w:rsidRPr="00186077" w:rsidRDefault="002902BD" w:rsidP="006F654A">
            <w:pPr>
              <w:spacing w:before="40" w:after="40"/>
              <w:jc w:val="center"/>
              <w:rPr>
                <w:lang w:bidi="ar-EG"/>
              </w:rPr>
            </w:pPr>
            <w:r w:rsidRPr="00186077">
              <w:rPr>
                <w:lang w:bidi="ar-EG"/>
              </w:rPr>
              <w:t xml:space="preserve">Ziad </w:t>
            </w:r>
            <w:proofErr w:type="spellStart"/>
            <w:r w:rsidRPr="00186077">
              <w:rPr>
                <w:lang w:bidi="ar-EG"/>
              </w:rPr>
              <w:t>Refaie</w:t>
            </w:r>
            <w:proofErr w:type="spellEnd"/>
            <w:r w:rsidRPr="00186077">
              <w:rPr>
                <w:lang w:bidi="ar-EG"/>
              </w:rPr>
              <w:t xml:space="preserve"> Abo </w:t>
            </w:r>
            <w:proofErr w:type="spellStart"/>
            <w:r w:rsidRPr="00186077">
              <w:rPr>
                <w:lang w:bidi="ar-EG"/>
              </w:rPr>
              <w:t>Alftooh</w:t>
            </w:r>
            <w:proofErr w:type="spellEnd"/>
            <w:r w:rsidR="009713ED" w:rsidRPr="00186077">
              <w:rPr>
                <w:lang w:bidi="ar-EG"/>
              </w:rPr>
              <w:t xml:space="preserve"> </w:t>
            </w:r>
            <w:proofErr w:type="spellStart"/>
            <w:r w:rsidR="009713ED" w:rsidRPr="00186077">
              <w:rPr>
                <w:lang w:bidi="ar-EG"/>
              </w:rPr>
              <w:t>Refaie</w:t>
            </w:r>
            <w:proofErr w:type="spellEnd"/>
          </w:p>
        </w:tc>
        <w:tc>
          <w:tcPr>
            <w:tcW w:w="3510" w:type="dxa"/>
          </w:tcPr>
          <w:p w14:paraId="553875FC" w14:textId="50B47A81" w:rsidR="00F8065B" w:rsidRPr="00186077" w:rsidRDefault="002902BD" w:rsidP="006F654A">
            <w:pPr>
              <w:spacing w:before="40" w:after="40"/>
              <w:jc w:val="center"/>
              <w:rPr>
                <w:sz w:val="20"/>
                <w:szCs w:val="20"/>
              </w:rPr>
            </w:pPr>
            <w:r w:rsidRPr="00186077">
              <w:rPr>
                <w:sz w:val="20"/>
                <w:szCs w:val="20"/>
              </w:rPr>
              <w:t>zaidrar200@gmail.com</w:t>
            </w:r>
          </w:p>
        </w:tc>
        <w:tc>
          <w:tcPr>
            <w:tcW w:w="2250" w:type="dxa"/>
          </w:tcPr>
          <w:p w14:paraId="3BF6914A" w14:textId="5959D48C" w:rsidR="00F8065B" w:rsidRDefault="002902BD" w:rsidP="006F654A">
            <w:pPr>
              <w:spacing w:before="40" w:after="40"/>
              <w:jc w:val="center"/>
            </w:pPr>
            <w:r>
              <w:t>01122029134</w:t>
            </w:r>
          </w:p>
        </w:tc>
      </w:tr>
      <w:tr w:rsidR="00F8065B" w14:paraId="42BA02AA" w14:textId="77777777" w:rsidTr="00186077">
        <w:trPr>
          <w:trHeight w:val="413"/>
        </w:trPr>
        <w:tc>
          <w:tcPr>
            <w:tcW w:w="496" w:type="dxa"/>
          </w:tcPr>
          <w:p w14:paraId="3B87935B" w14:textId="01D4EA82" w:rsidR="00F8065B" w:rsidRDefault="00F8065B" w:rsidP="006F654A">
            <w:pPr>
              <w:spacing w:before="40" w:after="40"/>
              <w:jc w:val="center"/>
            </w:pPr>
            <w:r>
              <w:t>3</w:t>
            </w:r>
          </w:p>
        </w:tc>
        <w:tc>
          <w:tcPr>
            <w:tcW w:w="4457" w:type="dxa"/>
            <w:vAlign w:val="center"/>
          </w:tcPr>
          <w:p w14:paraId="35083550" w14:textId="20396A20" w:rsidR="00F8065B" w:rsidRPr="00186077" w:rsidRDefault="002902BD" w:rsidP="009713ED">
            <w:pPr>
              <w:spacing w:before="40" w:after="40"/>
              <w:jc w:val="center"/>
            </w:pPr>
            <w:r w:rsidRPr="00186077">
              <w:t>Andrew Emad Sadek</w:t>
            </w:r>
            <w:r w:rsidR="009713ED" w:rsidRPr="00186077">
              <w:t xml:space="preserve"> Mikhail</w:t>
            </w:r>
          </w:p>
        </w:tc>
        <w:tc>
          <w:tcPr>
            <w:tcW w:w="3510" w:type="dxa"/>
          </w:tcPr>
          <w:p w14:paraId="16F21223" w14:textId="3D381F8B" w:rsidR="00F8065B" w:rsidRPr="00186077" w:rsidRDefault="002902BD" w:rsidP="006F654A">
            <w:pPr>
              <w:spacing w:before="40" w:after="40"/>
              <w:jc w:val="center"/>
              <w:rPr>
                <w:sz w:val="20"/>
                <w:szCs w:val="20"/>
              </w:rPr>
            </w:pPr>
            <w:r w:rsidRPr="00186077">
              <w:rPr>
                <w:sz w:val="20"/>
                <w:szCs w:val="20"/>
              </w:rPr>
              <w:t>andrewemad761@gmail.com</w:t>
            </w:r>
          </w:p>
        </w:tc>
        <w:tc>
          <w:tcPr>
            <w:tcW w:w="2250" w:type="dxa"/>
          </w:tcPr>
          <w:p w14:paraId="4B7BE6C3" w14:textId="558C2BAB" w:rsidR="00F8065B" w:rsidRDefault="002902BD" w:rsidP="006F654A">
            <w:pPr>
              <w:spacing w:before="40" w:after="40"/>
              <w:jc w:val="center"/>
            </w:pPr>
            <w:r w:rsidRPr="002902BD">
              <w:t>01220208563</w:t>
            </w:r>
          </w:p>
        </w:tc>
      </w:tr>
      <w:tr w:rsidR="00F8065B" w14:paraId="16AE01A8" w14:textId="77777777" w:rsidTr="00186077">
        <w:tc>
          <w:tcPr>
            <w:tcW w:w="496" w:type="dxa"/>
          </w:tcPr>
          <w:p w14:paraId="61867EE0" w14:textId="603525B0" w:rsidR="00F8065B" w:rsidRDefault="00F8065B" w:rsidP="006F654A">
            <w:pPr>
              <w:spacing w:before="40" w:after="40"/>
              <w:jc w:val="center"/>
            </w:pPr>
            <w:r>
              <w:t>4</w:t>
            </w:r>
          </w:p>
        </w:tc>
        <w:tc>
          <w:tcPr>
            <w:tcW w:w="4457" w:type="dxa"/>
            <w:vAlign w:val="center"/>
          </w:tcPr>
          <w:p w14:paraId="75050B7F" w14:textId="7B78EAFE" w:rsidR="00F8065B" w:rsidRPr="00186077" w:rsidRDefault="002902BD" w:rsidP="006F654A">
            <w:pPr>
              <w:spacing w:before="40" w:after="40"/>
              <w:jc w:val="center"/>
            </w:pPr>
            <w:r w:rsidRPr="00186077">
              <w:t>Hussin Hesham Ali</w:t>
            </w:r>
            <w:r w:rsidR="009713ED" w:rsidRPr="00186077">
              <w:t xml:space="preserve"> Mohamed</w:t>
            </w:r>
          </w:p>
        </w:tc>
        <w:tc>
          <w:tcPr>
            <w:tcW w:w="3510" w:type="dxa"/>
          </w:tcPr>
          <w:p w14:paraId="5D96FBE0" w14:textId="185FA331" w:rsidR="00F8065B" w:rsidRPr="00186077" w:rsidRDefault="009713ED" w:rsidP="006F654A">
            <w:pPr>
              <w:spacing w:before="40" w:after="40"/>
              <w:jc w:val="center"/>
              <w:rPr>
                <w:sz w:val="20"/>
                <w:szCs w:val="20"/>
              </w:rPr>
            </w:pPr>
            <w:r w:rsidRPr="00186077">
              <w:rPr>
                <w:sz w:val="20"/>
                <w:szCs w:val="20"/>
              </w:rPr>
              <w:t>hussinhisham79</w:t>
            </w:r>
            <w:r w:rsidR="00D77F11" w:rsidRPr="00186077">
              <w:rPr>
                <w:sz w:val="20"/>
                <w:szCs w:val="20"/>
              </w:rPr>
              <w:t>@gmail.com</w:t>
            </w:r>
          </w:p>
        </w:tc>
        <w:tc>
          <w:tcPr>
            <w:tcW w:w="2250" w:type="dxa"/>
          </w:tcPr>
          <w:p w14:paraId="0D4E1A9D" w14:textId="553D6B17" w:rsidR="00F8065B" w:rsidRDefault="00F362D6" w:rsidP="006F654A">
            <w:pPr>
              <w:spacing w:before="40" w:after="40"/>
              <w:jc w:val="center"/>
            </w:pPr>
            <w:r>
              <w:t>01</w:t>
            </w:r>
            <w:r w:rsidR="002902BD">
              <w:t>229129583</w:t>
            </w:r>
          </w:p>
        </w:tc>
      </w:tr>
      <w:tr w:rsidR="00F8065B" w14:paraId="2B221DED" w14:textId="77777777" w:rsidTr="00186077">
        <w:tc>
          <w:tcPr>
            <w:tcW w:w="496" w:type="dxa"/>
          </w:tcPr>
          <w:p w14:paraId="41051F09" w14:textId="71F3AE13" w:rsidR="00F8065B" w:rsidRDefault="00F8065B" w:rsidP="006F654A">
            <w:pPr>
              <w:spacing w:before="40" w:after="40"/>
              <w:jc w:val="center"/>
            </w:pPr>
            <w:r>
              <w:t>5</w:t>
            </w:r>
          </w:p>
        </w:tc>
        <w:tc>
          <w:tcPr>
            <w:tcW w:w="4457" w:type="dxa"/>
            <w:vAlign w:val="center"/>
          </w:tcPr>
          <w:p w14:paraId="2C823D0F" w14:textId="789954CA" w:rsidR="00F8065B" w:rsidRPr="00186077" w:rsidRDefault="009713ED" w:rsidP="00186077">
            <w:pPr>
              <w:spacing w:before="40" w:after="40"/>
              <w:jc w:val="center"/>
            </w:pPr>
            <w:r w:rsidRPr="00186077">
              <w:t>Mohamed Ahmed</w:t>
            </w:r>
            <w:r w:rsidRPr="00186077">
              <w:rPr>
                <w:rFonts w:ascii="Noto Sans" w:hAnsi="Noto Sans" w:cs="Noto Sans"/>
              </w:rPr>
              <w:t xml:space="preserve"> </w:t>
            </w:r>
            <w:r w:rsidRPr="00186077">
              <w:t>Abdel Nour Abdel Moneim</w:t>
            </w:r>
          </w:p>
        </w:tc>
        <w:tc>
          <w:tcPr>
            <w:tcW w:w="3510" w:type="dxa"/>
          </w:tcPr>
          <w:p w14:paraId="1B6D36AD" w14:textId="3F143D7E" w:rsidR="00F8065B" w:rsidRPr="00186077" w:rsidRDefault="009713ED" w:rsidP="006F654A">
            <w:pPr>
              <w:spacing w:before="40" w:after="40"/>
              <w:jc w:val="center"/>
              <w:rPr>
                <w:sz w:val="20"/>
                <w:szCs w:val="20"/>
              </w:rPr>
            </w:pPr>
            <w:r w:rsidRPr="00186077">
              <w:rPr>
                <w:sz w:val="20"/>
                <w:szCs w:val="20"/>
              </w:rPr>
              <w:t>Mohamed.abdalnour65@gmail.com</w:t>
            </w:r>
          </w:p>
        </w:tc>
        <w:tc>
          <w:tcPr>
            <w:tcW w:w="2250" w:type="dxa"/>
          </w:tcPr>
          <w:p w14:paraId="59A36CAD" w14:textId="6D02F268" w:rsidR="00F8065B" w:rsidRDefault="009713ED" w:rsidP="006F654A">
            <w:pPr>
              <w:spacing w:before="40" w:after="40"/>
              <w:jc w:val="center"/>
            </w:pPr>
            <w:r w:rsidRPr="009713ED">
              <w:t>01111003080</w:t>
            </w:r>
          </w:p>
        </w:tc>
      </w:tr>
    </w:tbl>
    <w:p w14:paraId="5510CCEB" w14:textId="5881B676" w:rsidR="00647CAB" w:rsidRPr="00043671" w:rsidRDefault="009713ED" w:rsidP="00ED5003">
      <w:pPr>
        <w:pStyle w:val="Heading1"/>
        <w:ind w:left="-850" w:right="-850"/>
        <w:rPr>
          <w:sz w:val="36"/>
          <w:szCs w:val="36"/>
        </w:rPr>
      </w:pPr>
      <w:r w:rsidRPr="00043671">
        <w:rPr>
          <w:sz w:val="36"/>
          <w:szCs w:val="36"/>
        </w:rPr>
        <w:lastRenderedPageBreak/>
        <w:t xml:space="preserve"> Executive Summary</w:t>
      </w:r>
    </w:p>
    <w:p w14:paraId="1F7D408E" w14:textId="77777777" w:rsidR="00072FF4" w:rsidRDefault="00072FF4" w:rsidP="00ED5003">
      <w:pPr>
        <w:ind w:left="-850" w:right="-850"/>
        <w:rPr>
          <w:b/>
        </w:rPr>
      </w:pPr>
    </w:p>
    <w:p w14:paraId="636555A1" w14:textId="77777777" w:rsidR="002902BD" w:rsidRPr="00D1181A" w:rsidRDefault="002902BD" w:rsidP="002902BD">
      <w:pPr>
        <w:ind w:left="-850" w:right="-850"/>
        <w:rPr>
          <w:b/>
          <w:bCs/>
          <w:color w:val="4F81BD" w:themeColor="accent1"/>
          <w:sz w:val="28"/>
          <w:szCs w:val="28"/>
        </w:rPr>
      </w:pPr>
      <w:r w:rsidRPr="00D1181A">
        <w:rPr>
          <w:b/>
          <w:bCs/>
          <w:color w:val="4F81BD" w:themeColor="accent1"/>
          <w:sz w:val="28"/>
          <w:szCs w:val="28"/>
        </w:rPr>
        <w:t>1. Project Overview</w:t>
      </w:r>
    </w:p>
    <w:p w14:paraId="4192FEB2" w14:textId="77777777" w:rsidR="002902BD" w:rsidRPr="00043671" w:rsidRDefault="002902BD" w:rsidP="002902BD">
      <w:pPr>
        <w:ind w:left="-850" w:right="-850"/>
      </w:pPr>
      <w:proofErr w:type="spellStart"/>
      <w:r w:rsidRPr="00043671">
        <w:t>EyeTalk</w:t>
      </w:r>
      <w:proofErr w:type="spellEnd"/>
      <w:r w:rsidRPr="00043671">
        <w:t xml:space="preserve"> is an AI-driven assistive communication system that enables individuals with severe motor impairments to control a computer and communicate using head orientation and gaze-based interaction. The system integrates computer vision, embedded processing, and speech synthesis to provide a hands-free human-computer interface.</w:t>
      </w:r>
    </w:p>
    <w:p w14:paraId="3F41BA25" w14:textId="77777777" w:rsidR="002902BD" w:rsidRPr="00D1181A" w:rsidRDefault="002902BD" w:rsidP="002902BD">
      <w:pPr>
        <w:ind w:left="-850" w:right="-850"/>
        <w:rPr>
          <w:b/>
          <w:bCs/>
          <w:color w:val="4F81BD" w:themeColor="accent1"/>
          <w:sz w:val="28"/>
          <w:szCs w:val="28"/>
        </w:rPr>
      </w:pPr>
      <w:r w:rsidRPr="00D1181A">
        <w:rPr>
          <w:b/>
          <w:bCs/>
          <w:color w:val="4F81BD" w:themeColor="accent1"/>
          <w:sz w:val="28"/>
          <w:szCs w:val="28"/>
        </w:rPr>
        <w:t>2. Problem Statement</w:t>
      </w:r>
    </w:p>
    <w:p w14:paraId="578F0238" w14:textId="77777777" w:rsidR="002902BD" w:rsidRPr="00043671" w:rsidRDefault="002902BD" w:rsidP="002902BD">
      <w:pPr>
        <w:ind w:left="-850" w:right="-850"/>
      </w:pPr>
      <w:r w:rsidRPr="00043671">
        <w:t xml:space="preserve">Millions of patients suffering from </w:t>
      </w:r>
      <w:r w:rsidRPr="00775DD5">
        <w:t>paralysis</w:t>
      </w:r>
      <w:r w:rsidRPr="00043671">
        <w:t xml:space="preserve">, neuromuscular diseases, spinal cord injuries, or stroke </w:t>
      </w:r>
      <w:r w:rsidRPr="00775DD5">
        <w:rPr>
          <w:b/>
          <w:bCs/>
        </w:rPr>
        <w:t>lose the ability to communicate independently</w:t>
      </w:r>
      <w:r w:rsidRPr="00043671">
        <w:t xml:space="preserve">. </w:t>
      </w:r>
      <w:r w:rsidRPr="00775DD5">
        <w:rPr>
          <w:b/>
          <w:bCs/>
        </w:rPr>
        <w:t>Existing</w:t>
      </w:r>
      <w:r w:rsidRPr="00043671">
        <w:t xml:space="preserve"> assistive technologies </w:t>
      </w:r>
      <w:r w:rsidRPr="00775DD5">
        <w:rPr>
          <w:b/>
          <w:bCs/>
        </w:rPr>
        <w:t>are often expensive</w:t>
      </w:r>
      <w:r w:rsidRPr="00043671">
        <w:t xml:space="preserve">, invasive, or unavailable in developing regions. </w:t>
      </w:r>
      <w:proofErr w:type="spellStart"/>
      <w:r w:rsidRPr="00043671">
        <w:t>EyeTalk</w:t>
      </w:r>
      <w:proofErr w:type="spellEnd"/>
      <w:r w:rsidRPr="00043671">
        <w:t xml:space="preserve"> addresses the need for an affordable, non-invasive, and portable communication solution.</w:t>
      </w:r>
    </w:p>
    <w:p w14:paraId="245503F3" w14:textId="77777777" w:rsidR="002902BD" w:rsidRPr="00D1181A" w:rsidRDefault="002902BD" w:rsidP="002902BD">
      <w:pPr>
        <w:ind w:left="-850" w:right="-850"/>
        <w:rPr>
          <w:b/>
          <w:bCs/>
          <w:color w:val="4F81BD" w:themeColor="accent1"/>
          <w:sz w:val="28"/>
          <w:szCs w:val="28"/>
        </w:rPr>
      </w:pPr>
      <w:r w:rsidRPr="00D1181A">
        <w:rPr>
          <w:b/>
          <w:bCs/>
          <w:color w:val="4F81BD" w:themeColor="accent1"/>
          <w:sz w:val="28"/>
          <w:szCs w:val="28"/>
        </w:rPr>
        <w:t>3. Practical Implementation</w:t>
      </w:r>
    </w:p>
    <w:p w14:paraId="6C854071" w14:textId="532A441B" w:rsidR="002902BD" w:rsidRPr="00043671" w:rsidRDefault="002902BD" w:rsidP="002902BD">
      <w:pPr>
        <w:ind w:left="-850" w:right="-850"/>
      </w:pPr>
      <w:r w:rsidRPr="00043671">
        <w:t xml:space="preserve">The system operates using a </w:t>
      </w:r>
      <w:r w:rsidRPr="00775DD5">
        <w:rPr>
          <w:b/>
          <w:bCs/>
        </w:rPr>
        <w:t>standard</w:t>
      </w:r>
      <w:r w:rsidR="00775DD5" w:rsidRPr="00775DD5">
        <w:rPr>
          <w:b/>
          <w:bCs/>
        </w:rPr>
        <w:t xml:space="preserve"> webcam</w:t>
      </w:r>
      <w:r w:rsidRPr="00775DD5">
        <w:rPr>
          <w:b/>
          <w:bCs/>
        </w:rPr>
        <w:t xml:space="preserve"> </w:t>
      </w:r>
      <w:r w:rsidRPr="00043671">
        <w:t xml:space="preserve">and runs </w:t>
      </w:r>
      <w:r w:rsidRPr="00775DD5">
        <w:rPr>
          <w:b/>
          <w:bCs/>
        </w:rPr>
        <w:t>efficiently</w:t>
      </w:r>
      <w:r w:rsidRPr="00043671">
        <w:t xml:space="preserve"> on </w:t>
      </w:r>
      <w:r w:rsidRPr="00775DD5">
        <w:rPr>
          <w:b/>
          <w:bCs/>
        </w:rPr>
        <w:t>embedded platforms such as Raspberry Pi</w:t>
      </w:r>
      <w:r w:rsidRPr="00043671">
        <w:t>. It uses optimized processing pipelines to ensure real-time performance, making it practical for hospitals, rehabilitation centers, and home care environments.</w:t>
      </w:r>
    </w:p>
    <w:p w14:paraId="4F060D9C" w14:textId="77777777" w:rsidR="002902BD" w:rsidRPr="00D1181A" w:rsidRDefault="002902BD" w:rsidP="002902BD">
      <w:pPr>
        <w:ind w:left="-850" w:right="-850"/>
        <w:rPr>
          <w:b/>
          <w:bCs/>
          <w:color w:val="4F81BD" w:themeColor="accent1"/>
          <w:sz w:val="28"/>
          <w:szCs w:val="28"/>
        </w:rPr>
      </w:pPr>
      <w:r w:rsidRPr="00D1181A">
        <w:rPr>
          <w:b/>
          <w:bCs/>
          <w:color w:val="4F81BD" w:themeColor="accent1"/>
          <w:sz w:val="28"/>
          <w:szCs w:val="28"/>
        </w:rPr>
        <w:t>4. Partners and Funding</w:t>
      </w:r>
    </w:p>
    <w:p w14:paraId="3644FC81" w14:textId="740F0D53" w:rsidR="002902BD" w:rsidRPr="00043671" w:rsidRDefault="002902BD" w:rsidP="002902BD">
      <w:pPr>
        <w:ind w:left="-850" w:right="-850"/>
      </w:pPr>
      <w:r w:rsidRPr="00043671">
        <w:t>Currently, the</w:t>
      </w:r>
      <w:r w:rsidR="00775DD5">
        <w:t>re are no official Partners or External Funding for our Project.</w:t>
      </w:r>
    </w:p>
    <w:p w14:paraId="0F97AABF" w14:textId="77777777" w:rsidR="002902BD" w:rsidRPr="00D1181A" w:rsidRDefault="002902BD" w:rsidP="002902BD">
      <w:pPr>
        <w:ind w:left="-850" w:right="-850"/>
        <w:rPr>
          <w:b/>
          <w:bCs/>
          <w:color w:val="4F81BD" w:themeColor="accent1"/>
          <w:sz w:val="28"/>
          <w:szCs w:val="28"/>
        </w:rPr>
      </w:pPr>
      <w:r w:rsidRPr="00D1181A">
        <w:rPr>
          <w:b/>
          <w:bCs/>
          <w:color w:val="4F81BD" w:themeColor="accent1"/>
          <w:sz w:val="28"/>
          <w:szCs w:val="28"/>
        </w:rPr>
        <w:t>5. Contribution to Industry</w:t>
      </w:r>
    </w:p>
    <w:p w14:paraId="487E189C" w14:textId="0A41A2F8" w:rsidR="002902BD" w:rsidRPr="00043671" w:rsidRDefault="002902BD" w:rsidP="002902BD">
      <w:pPr>
        <w:ind w:left="-850" w:right="-850"/>
      </w:pPr>
      <w:proofErr w:type="spellStart"/>
      <w:r w:rsidRPr="00043671">
        <w:t>EyeTalk</w:t>
      </w:r>
      <w:proofErr w:type="spellEnd"/>
      <w:r w:rsidRPr="00043671">
        <w:t xml:space="preserve"> contributes to the assistive technology and medical device industry by </w:t>
      </w:r>
      <w:r w:rsidRPr="00775DD5">
        <w:rPr>
          <w:b/>
          <w:bCs/>
        </w:rPr>
        <w:t>providing a low-cost AI-based communication framework</w:t>
      </w:r>
      <w:r w:rsidRPr="00043671">
        <w:t>. It bridges embedded systems engineering with intelligent human-computer interaction</w:t>
      </w:r>
      <w:r w:rsidR="00F225C9">
        <w:t xml:space="preserve"> </w:t>
      </w:r>
      <w:r w:rsidR="00F225C9" w:rsidRPr="00F225C9">
        <w:rPr>
          <w:b/>
          <w:bCs/>
        </w:rPr>
        <w:t>to provide a method for impaired people to talk again</w:t>
      </w:r>
      <w:r w:rsidR="00F225C9">
        <w:t>.</w:t>
      </w:r>
    </w:p>
    <w:p w14:paraId="2882ED7E" w14:textId="77777777" w:rsidR="002902BD" w:rsidRPr="00D1181A" w:rsidRDefault="002902BD" w:rsidP="002902BD">
      <w:pPr>
        <w:ind w:left="-850" w:right="-850"/>
        <w:rPr>
          <w:b/>
          <w:bCs/>
          <w:color w:val="4F81BD" w:themeColor="accent1"/>
          <w:sz w:val="28"/>
          <w:szCs w:val="28"/>
        </w:rPr>
      </w:pPr>
      <w:r w:rsidRPr="00D1181A">
        <w:rPr>
          <w:b/>
          <w:bCs/>
          <w:color w:val="4F81BD" w:themeColor="accent1"/>
          <w:sz w:val="28"/>
          <w:szCs w:val="28"/>
        </w:rPr>
        <w:t>6. Industrial Potential</w:t>
      </w:r>
    </w:p>
    <w:p w14:paraId="41DDC5ED" w14:textId="6E5219C7" w:rsidR="002902BD" w:rsidRDefault="002902BD" w:rsidP="002902BD">
      <w:pPr>
        <w:ind w:left="-850" w:right="-850"/>
      </w:pPr>
      <w:r w:rsidRPr="00043671">
        <w:t xml:space="preserve">The system can be transformed into a semi-industrial or fully industrial product </w:t>
      </w:r>
      <w:r w:rsidRPr="00AC4950">
        <w:t xml:space="preserve">through </w:t>
      </w:r>
      <w:r w:rsidR="00AE40DA" w:rsidRPr="00AC4950">
        <w:t xml:space="preserve">proper cutting-edge </w:t>
      </w:r>
      <w:r w:rsidRPr="00AC4950">
        <w:t>hardware enclosure design, regulatory compliance certification</w:t>
      </w:r>
      <w:r w:rsidRPr="00043671">
        <w:t>, and</w:t>
      </w:r>
      <w:r w:rsidR="00AC4950">
        <w:t xml:space="preserve"> more</w:t>
      </w:r>
      <w:r w:rsidRPr="00043671">
        <w:t xml:space="preserve"> software optimization. </w:t>
      </w:r>
      <w:r w:rsidRPr="00AC4950">
        <w:rPr>
          <w:b/>
          <w:bCs/>
        </w:rPr>
        <w:t>It has</w:t>
      </w:r>
      <w:r w:rsidRPr="00043671">
        <w:t xml:space="preserve"> </w:t>
      </w:r>
      <w:r w:rsidRPr="00AC4950">
        <w:rPr>
          <w:b/>
          <w:bCs/>
        </w:rPr>
        <w:t>strong commercialization potential as a portable assistive device</w:t>
      </w:r>
      <w:r w:rsidRPr="00043671">
        <w:t>.</w:t>
      </w:r>
    </w:p>
    <w:p w14:paraId="45EFDA42" w14:textId="77777777" w:rsidR="00F225C9" w:rsidRDefault="00F225C9" w:rsidP="002902BD">
      <w:pPr>
        <w:ind w:left="-850" w:right="-850"/>
      </w:pPr>
    </w:p>
    <w:p w14:paraId="731D74FD" w14:textId="77777777" w:rsidR="00F225C9" w:rsidRDefault="00F225C9" w:rsidP="002902BD">
      <w:pPr>
        <w:ind w:left="-850" w:right="-850"/>
      </w:pPr>
    </w:p>
    <w:p w14:paraId="33A6932F" w14:textId="77777777" w:rsidR="00F225C9" w:rsidRDefault="00F225C9" w:rsidP="002902BD">
      <w:pPr>
        <w:ind w:left="-850" w:right="-850"/>
      </w:pPr>
    </w:p>
    <w:p w14:paraId="1816DE43" w14:textId="77777777" w:rsidR="00F225C9" w:rsidRDefault="00F225C9" w:rsidP="002902BD">
      <w:pPr>
        <w:ind w:left="-850" w:right="-850"/>
      </w:pPr>
    </w:p>
    <w:p w14:paraId="44874A5C" w14:textId="77777777" w:rsidR="00F225C9" w:rsidRDefault="00F225C9" w:rsidP="002902BD">
      <w:pPr>
        <w:ind w:left="-850" w:right="-850"/>
      </w:pPr>
    </w:p>
    <w:p w14:paraId="4D5B5250" w14:textId="77777777" w:rsidR="00F225C9" w:rsidRDefault="00F225C9" w:rsidP="002902BD">
      <w:pPr>
        <w:ind w:left="-850" w:right="-850"/>
      </w:pPr>
    </w:p>
    <w:p w14:paraId="029752F8" w14:textId="77777777" w:rsidR="00AC4950" w:rsidRPr="00043671" w:rsidRDefault="00AC4950" w:rsidP="002902BD">
      <w:pPr>
        <w:ind w:left="-850" w:right="-850"/>
      </w:pPr>
    </w:p>
    <w:p w14:paraId="73FEF60D" w14:textId="77777777" w:rsidR="002902BD" w:rsidRPr="00D1181A" w:rsidRDefault="002902BD" w:rsidP="002902BD">
      <w:pPr>
        <w:ind w:left="-850" w:right="-850"/>
        <w:rPr>
          <w:b/>
          <w:bCs/>
          <w:color w:val="4F81BD" w:themeColor="accent1"/>
          <w:sz w:val="28"/>
          <w:szCs w:val="28"/>
        </w:rPr>
      </w:pPr>
      <w:r w:rsidRPr="00D1181A">
        <w:rPr>
          <w:b/>
          <w:bCs/>
          <w:color w:val="4F81BD" w:themeColor="accent1"/>
          <w:sz w:val="28"/>
          <w:szCs w:val="28"/>
        </w:rPr>
        <w:lastRenderedPageBreak/>
        <w:t>7. Scientific Basis and Components</w:t>
      </w:r>
    </w:p>
    <w:p w14:paraId="66756BE4" w14:textId="2A1BDF0D" w:rsidR="00043671" w:rsidRPr="00043671" w:rsidRDefault="002902BD" w:rsidP="00F225C9">
      <w:pPr>
        <w:ind w:left="-850" w:right="-850"/>
      </w:pPr>
      <w:r w:rsidRPr="00043671">
        <w:t>The project relies on computer vision theory, facial landmark detection models (</w:t>
      </w:r>
      <w:proofErr w:type="spellStart"/>
      <w:r w:rsidRPr="00AC4950">
        <w:rPr>
          <w:b/>
          <w:bCs/>
        </w:rPr>
        <w:t>MediaPipe</w:t>
      </w:r>
      <w:proofErr w:type="spellEnd"/>
      <w:r w:rsidRPr="00AC4950">
        <w:rPr>
          <w:b/>
          <w:bCs/>
        </w:rPr>
        <w:t xml:space="preserve"> </w:t>
      </w:r>
      <w:proofErr w:type="spellStart"/>
      <w:r w:rsidRPr="00AC4950">
        <w:rPr>
          <w:b/>
          <w:bCs/>
        </w:rPr>
        <w:t>FaceMesh</w:t>
      </w:r>
      <w:proofErr w:type="spellEnd"/>
      <w:r w:rsidRPr="00043671">
        <w:t xml:space="preserve">), head pose estimation mathematics, </w:t>
      </w:r>
      <w:r w:rsidRPr="00AC4950">
        <w:rPr>
          <w:b/>
          <w:bCs/>
        </w:rPr>
        <w:t>Kalman filtering</w:t>
      </w:r>
      <w:r w:rsidRPr="00043671">
        <w:t xml:space="preserve">, </w:t>
      </w:r>
      <w:r w:rsidR="00AC4950">
        <w:t xml:space="preserve">other </w:t>
      </w:r>
      <w:r w:rsidRPr="00043671">
        <w:t>signal smoothing algorithms, and human-computer interaction principles.</w:t>
      </w:r>
    </w:p>
    <w:p w14:paraId="052C23B3" w14:textId="77777777" w:rsidR="00D1181A" w:rsidRPr="00D1181A" w:rsidRDefault="002902BD" w:rsidP="00D1181A">
      <w:pPr>
        <w:ind w:left="-850" w:right="-850"/>
        <w:rPr>
          <w:b/>
          <w:bCs/>
        </w:rPr>
      </w:pPr>
      <w:r w:rsidRPr="00D1181A">
        <w:rPr>
          <w:b/>
          <w:bCs/>
        </w:rPr>
        <w:t>Electronic Components:</w:t>
      </w:r>
    </w:p>
    <w:p w14:paraId="1222B844" w14:textId="3D42F0F5" w:rsidR="00D1181A" w:rsidRDefault="002902BD" w:rsidP="00D1181A">
      <w:pPr>
        <w:pStyle w:val="ListParagraph"/>
        <w:numPr>
          <w:ilvl w:val="0"/>
          <w:numId w:val="44"/>
        </w:numPr>
        <w:ind w:right="-850"/>
      </w:pPr>
      <w:r w:rsidRPr="00043671">
        <w:t>Raspberry Pi</w:t>
      </w:r>
      <w:r w:rsidR="00AC4950">
        <w:t xml:space="preserve"> 5 8GB</w:t>
      </w:r>
    </w:p>
    <w:p w14:paraId="459FEA80" w14:textId="6F2C6F12" w:rsidR="00D1181A" w:rsidRDefault="00AC4950" w:rsidP="00D1181A">
      <w:pPr>
        <w:pStyle w:val="ListParagraph"/>
        <w:numPr>
          <w:ilvl w:val="0"/>
          <w:numId w:val="44"/>
        </w:numPr>
        <w:ind w:right="-850"/>
      </w:pPr>
      <w:r>
        <w:t>Webcam</w:t>
      </w:r>
      <w:r w:rsidR="002902BD" w:rsidRPr="00043671">
        <w:t xml:space="preserve"> module</w:t>
      </w:r>
      <w:r>
        <w:t xml:space="preserve"> (Off the shelf)</w:t>
      </w:r>
    </w:p>
    <w:p w14:paraId="7633F6ED" w14:textId="032437D9" w:rsidR="00D1181A" w:rsidRDefault="002902BD" w:rsidP="00D1181A">
      <w:pPr>
        <w:pStyle w:val="ListParagraph"/>
        <w:numPr>
          <w:ilvl w:val="0"/>
          <w:numId w:val="44"/>
        </w:numPr>
        <w:ind w:right="-850"/>
      </w:pPr>
      <w:r w:rsidRPr="00043671">
        <w:t>Touchscreen display</w:t>
      </w:r>
      <w:r w:rsidR="00AC4950">
        <w:t xml:space="preserve"> (10” display)</w:t>
      </w:r>
    </w:p>
    <w:p w14:paraId="3998BFE0" w14:textId="74B0558E" w:rsidR="002902BD" w:rsidRPr="00043671" w:rsidRDefault="002902BD" w:rsidP="00D1181A">
      <w:pPr>
        <w:pStyle w:val="ListParagraph"/>
        <w:numPr>
          <w:ilvl w:val="0"/>
          <w:numId w:val="44"/>
        </w:numPr>
        <w:ind w:right="-850"/>
      </w:pPr>
      <w:r w:rsidRPr="00043671">
        <w:t>Lithium battery power system</w:t>
      </w:r>
      <w:r w:rsidR="00AC4950">
        <w:t xml:space="preserve"> (6000mAh)</w:t>
      </w:r>
    </w:p>
    <w:p w14:paraId="2F3A448D" w14:textId="77777777" w:rsidR="00D1181A" w:rsidRPr="00D1181A" w:rsidRDefault="002902BD" w:rsidP="00D1181A">
      <w:pPr>
        <w:ind w:left="-850" w:right="-850"/>
        <w:rPr>
          <w:b/>
          <w:bCs/>
        </w:rPr>
      </w:pPr>
      <w:r w:rsidRPr="00D1181A">
        <w:rPr>
          <w:b/>
          <w:bCs/>
        </w:rPr>
        <w:t>Software Components:</w:t>
      </w:r>
    </w:p>
    <w:p w14:paraId="524A1C46" w14:textId="7D8BD20B" w:rsidR="00D1181A" w:rsidRDefault="002902BD" w:rsidP="00D1181A">
      <w:pPr>
        <w:pStyle w:val="ListParagraph"/>
        <w:numPr>
          <w:ilvl w:val="0"/>
          <w:numId w:val="43"/>
        </w:numPr>
        <w:ind w:right="-850"/>
      </w:pPr>
      <w:r w:rsidRPr="00043671">
        <w:t>Python</w:t>
      </w:r>
      <w:r w:rsidR="00AC4950">
        <w:t xml:space="preserve"> 3.12</w:t>
      </w:r>
    </w:p>
    <w:p w14:paraId="2012C5B3" w14:textId="77777777" w:rsidR="00D1181A" w:rsidRDefault="002902BD" w:rsidP="00D1181A">
      <w:pPr>
        <w:pStyle w:val="ListParagraph"/>
        <w:numPr>
          <w:ilvl w:val="0"/>
          <w:numId w:val="43"/>
        </w:numPr>
        <w:ind w:right="-850"/>
      </w:pPr>
      <w:r w:rsidRPr="00043671">
        <w:t>OpenCV</w:t>
      </w:r>
    </w:p>
    <w:p w14:paraId="7B74D554" w14:textId="77777777" w:rsidR="00D1181A" w:rsidRDefault="002902BD" w:rsidP="00D1181A">
      <w:pPr>
        <w:pStyle w:val="ListParagraph"/>
        <w:numPr>
          <w:ilvl w:val="0"/>
          <w:numId w:val="43"/>
        </w:numPr>
        <w:ind w:right="-850"/>
      </w:pPr>
      <w:r w:rsidRPr="00043671">
        <w:t>MediaPipe</w:t>
      </w:r>
    </w:p>
    <w:p w14:paraId="631A5AD0" w14:textId="77777777" w:rsidR="00D1181A" w:rsidRDefault="002902BD" w:rsidP="00D1181A">
      <w:pPr>
        <w:pStyle w:val="ListParagraph"/>
        <w:numPr>
          <w:ilvl w:val="0"/>
          <w:numId w:val="43"/>
        </w:numPr>
        <w:ind w:right="-850"/>
      </w:pPr>
      <w:r w:rsidRPr="00043671">
        <w:t>PySide6 (GUI)</w:t>
      </w:r>
    </w:p>
    <w:p w14:paraId="0450E69B" w14:textId="58FC5373" w:rsidR="002902BD" w:rsidRPr="00043671" w:rsidRDefault="002902BD" w:rsidP="00D1181A">
      <w:pPr>
        <w:pStyle w:val="ListParagraph"/>
        <w:numPr>
          <w:ilvl w:val="0"/>
          <w:numId w:val="43"/>
        </w:numPr>
        <w:ind w:right="-850"/>
      </w:pPr>
      <w:r w:rsidRPr="00043671">
        <w:t>Text-to-Speech engine</w:t>
      </w:r>
    </w:p>
    <w:p w14:paraId="03E50BF1" w14:textId="77777777" w:rsidR="00043671" w:rsidRPr="00D1181A" w:rsidRDefault="002902BD" w:rsidP="00043671">
      <w:pPr>
        <w:ind w:left="-850" w:right="-850"/>
        <w:rPr>
          <w:b/>
          <w:bCs/>
          <w:color w:val="4F81BD" w:themeColor="accent1"/>
          <w:sz w:val="28"/>
          <w:szCs w:val="28"/>
        </w:rPr>
      </w:pPr>
      <w:r w:rsidRPr="00D1181A">
        <w:rPr>
          <w:b/>
          <w:bCs/>
          <w:color w:val="4F81BD" w:themeColor="accent1"/>
          <w:sz w:val="28"/>
          <w:szCs w:val="28"/>
        </w:rPr>
        <w:t>8. Target Beneficiaries</w:t>
      </w:r>
    </w:p>
    <w:p w14:paraId="7578A24E" w14:textId="77777777" w:rsidR="00043671" w:rsidRPr="00043671" w:rsidRDefault="002902BD" w:rsidP="00043671">
      <w:pPr>
        <w:pStyle w:val="ListParagraph"/>
        <w:numPr>
          <w:ilvl w:val="0"/>
          <w:numId w:val="42"/>
        </w:numPr>
        <w:ind w:right="-850"/>
        <w:rPr>
          <w:color w:val="4F81BD" w:themeColor="accent1"/>
          <w:sz w:val="28"/>
          <w:szCs w:val="28"/>
        </w:rPr>
      </w:pPr>
      <w:r w:rsidRPr="00043671">
        <w:t>Patients with motor disabilities</w:t>
      </w:r>
    </w:p>
    <w:p w14:paraId="594E00DD" w14:textId="77777777" w:rsidR="00043671" w:rsidRPr="00043671" w:rsidRDefault="002902BD" w:rsidP="00043671">
      <w:pPr>
        <w:pStyle w:val="ListParagraph"/>
        <w:numPr>
          <w:ilvl w:val="0"/>
          <w:numId w:val="42"/>
        </w:numPr>
        <w:ind w:right="-850"/>
        <w:rPr>
          <w:color w:val="4F81BD" w:themeColor="accent1"/>
          <w:sz w:val="28"/>
          <w:szCs w:val="28"/>
        </w:rPr>
      </w:pPr>
      <w:r w:rsidRPr="00043671">
        <w:t>Rehabilitation centers</w:t>
      </w:r>
    </w:p>
    <w:p w14:paraId="0512A32B" w14:textId="77777777" w:rsidR="00043671" w:rsidRPr="00043671" w:rsidRDefault="002902BD" w:rsidP="00043671">
      <w:pPr>
        <w:pStyle w:val="ListParagraph"/>
        <w:numPr>
          <w:ilvl w:val="0"/>
          <w:numId w:val="42"/>
        </w:numPr>
        <w:ind w:right="-850"/>
        <w:rPr>
          <w:color w:val="4F81BD" w:themeColor="accent1"/>
          <w:sz w:val="28"/>
          <w:szCs w:val="28"/>
        </w:rPr>
      </w:pPr>
      <w:r w:rsidRPr="00043671">
        <w:t>Hospitals and long-term care facilities</w:t>
      </w:r>
    </w:p>
    <w:p w14:paraId="1768DFD1" w14:textId="04FD50D5" w:rsidR="002902BD" w:rsidRPr="00043671" w:rsidRDefault="002902BD" w:rsidP="00043671">
      <w:pPr>
        <w:pStyle w:val="ListParagraph"/>
        <w:numPr>
          <w:ilvl w:val="0"/>
          <w:numId w:val="42"/>
        </w:numPr>
        <w:ind w:right="-850"/>
        <w:rPr>
          <w:color w:val="4F81BD" w:themeColor="accent1"/>
          <w:sz w:val="28"/>
          <w:szCs w:val="28"/>
        </w:rPr>
      </w:pPr>
      <w:r w:rsidRPr="00043671">
        <w:t>Special needs education institutions</w:t>
      </w:r>
    </w:p>
    <w:p w14:paraId="2D5F0CAD" w14:textId="77777777" w:rsidR="002902BD" w:rsidRPr="00D1181A" w:rsidRDefault="002902BD" w:rsidP="002902BD">
      <w:pPr>
        <w:ind w:left="-850" w:right="-850"/>
        <w:rPr>
          <w:b/>
          <w:bCs/>
          <w:color w:val="4F81BD" w:themeColor="accent1"/>
          <w:sz w:val="28"/>
          <w:szCs w:val="28"/>
        </w:rPr>
      </w:pPr>
      <w:r w:rsidRPr="00D1181A">
        <w:rPr>
          <w:b/>
          <w:bCs/>
          <w:color w:val="4F81BD" w:themeColor="accent1"/>
          <w:sz w:val="28"/>
          <w:szCs w:val="28"/>
        </w:rPr>
        <w:t>9. Startup Potential</w:t>
      </w:r>
    </w:p>
    <w:p w14:paraId="327601B8" w14:textId="3A3B4E2A" w:rsidR="002902BD" w:rsidRDefault="002902BD" w:rsidP="002902BD">
      <w:pPr>
        <w:ind w:left="-850" w:right="-850"/>
      </w:pPr>
      <w:proofErr w:type="spellStart"/>
      <w:r w:rsidRPr="00043671">
        <w:t>EyeTalk</w:t>
      </w:r>
      <w:proofErr w:type="spellEnd"/>
      <w:r w:rsidRPr="00043671">
        <w:t xml:space="preserve"> can serve as the foundation for a startup focused on affordable assistive AI devices in emerging markets.</w:t>
      </w:r>
    </w:p>
    <w:p w14:paraId="7A9DEBC7" w14:textId="4539F715" w:rsidR="00D1181A" w:rsidRPr="00043671" w:rsidRDefault="00D1181A" w:rsidP="002902BD">
      <w:pPr>
        <w:ind w:left="-850" w:right="-850"/>
      </w:pPr>
      <w:r>
        <w:t>We already have strong Egyptian Language integration and Localization which can serve as strong foundation.</w:t>
      </w:r>
    </w:p>
    <w:p w14:paraId="742CC483" w14:textId="77777777" w:rsidR="002902BD" w:rsidRPr="00D1181A" w:rsidRDefault="002902BD" w:rsidP="002902BD">
      <w:pPr>
        <w:ind w:left="-850" w:right="-850"/>
        <w:rPr>
          <w:b/>
          <w:bCs/>
          <w:color w:val="4F81BD" w:themeColor="accent1"/>
          <w:sz w:val="28"/>
          <w:szCs w:val="28"/>
        </w:rPr>
      </w:pPr>
      <w:r w:rsidRPr="00D1181A">
        <w:rPr>
          <w:b/>
          <w:bCs/>
          <w:color w:val="4F81BD" w:themeColor="accent1"/>
          <w:sz w:val="28"/>
          <w:szCs w:val="28"/>
        </w:rPr>
        <w:t>10. Financial Cost and Business Model</w:t>
      </w:r>
    </w:p>
    <w:p w14:paraId="747BB92B" w14:textId="780DF4BE" w:rsidR="002902BD" w:rsidRPr="00043671" w:rsidRDefault="002902BD" w:rsidP="002902BD">
      <w:pPr>
        <w:ind w:left="-850" w:right="-850"/>
      </w:pPr>
      <w:r w:rsidRPr="00043671">
        <w:t xml:space="preserve">The prototype hardware cost is relatively low (approximately </w:t>
      </w:r>
      <w:r w:rsidR="00D1181A">
        <w:t xml:space="preserve">17000 – 20000 </w:t>
      </w:r>
      <w:r w:rsidRPr="00043671">
        <w:t>depending on configuration).</w:t>
      </w:r>
      <w:r w:rsidR="00D1181A">
        <w:t xml:space="preserve"> </w:t>
      </w:r>
      <w:r w:rsidRPr="00043671">
        <w:t>A scalable business model may include direct device sales, institutional licensing, and future SaaS-based AI feature upgrades.</w:t>
      </w:r>
    </w:p>
    <w:p w14:paraId="497B8FE5" w14:textId="77777777" w:rsidR="002902BD" w:rsidRPr="00D1181A" w:rsidRDefault="002902BD" w:rsidP="002902BD">
      <w:pPr>
        <w:ind w:left="-850" w:right="-850"/>
        <w:rPr>
          <w:b/>
          <w:bCs/>
          <w:color w:val="4F81BD" w:themeColor="accent1"/>
          <w:sz w:val="28"/>
          <w:szCs w:val="28"/>
        </w:rPr>
      </w:pPr>
      <w:r w:rsidRPr="00D1181A">
        <w:rPr>
          <w:b/>
          <w:bCs/>
          <w:color w:val="4F81BD" w:themeColor="accent1"/>
          <w:sz w:val="28"/>
          <w:szCs w:val="28"/>
        </w:rPr>
        <w:t>11. Future Work</w:t>
      </w:r>
    </w:p>
    <w:p w14:paraId="244C25FA" w14:textId="1F76600F" w:rsidR="002902BD" w:rsidRPr="00043671" w:rsidRDefault="002902BD" w:rsidP="002902BD">
      <w:pPr>
        <w:ind w:left="-850" w:right="-850"/>
      </w:pPr>
      <w:r w:rsidRPr="00043671">
        <w:t>Future development includes full eye-gaze tracking integration, machine learning personalization</w:t>
      </w:r>
      <w:r w:rsidR="00AC4950">
        <w:t xml:space="preserve"> per patient/user</w:t>
      </w:r>
      <w:r w:rsidRPr="00043671">
        <w:t>, regulatory medical certification, and industrial-grade hardware packaging.</w:t>
      </w:r>
    </w:p>
    <w:p w14:paraId="721C8B47" w14:textId="7B785598" w:rsidR="00647CAB" w:rsidRDefault="00072FF4" w:rsidP="00F225C9">
      <w:pPr>
        <w:ind w:left="-850" w:right="-850"/>
      </w:pPr>
      <w:r>
        <w:rPr>
          <w:b/>
        </w:rPr>
        <w:br/>
      </w:r>
    </w:p>
    <w:p w14:paraId="4C180BEB" w14:textId="77777777" w:rsidR="00647CAB" w:rsidRPr="0075026A" w:rsidRDefault="00000000" w:rsidP="00ED5003">
      <w:pPr>
        <w:pStyle w:val="Heading1"/>
        <w:ind w:left="-850" w:right="-850"/>
        <w:rPr>
          <w:sz w:val="32"/>
          <w:szCs w:val="32"/>
        </w:rPr>
      </w:pPr>
      <w:r w:rsidRPr="0075026A">
        <w:rPr>
          <w:sz w:val="32"/>
          <w:szCs w:val="32"/>
        </w:rPr>
        <w:lastRenderedPageBreak/>
        <w:t>Team Structure and Responsibilities</w:t>
      </w:r>
    </w:p>
    <w:tbl>
      <w:tblPr>
        <w:tblStyle w:val="TableGrid"/>
        <w:tblpPr w:leftFromText="180" w:rightFromText="180" w:vertAnchor="text" w:horzAnchor="margin" w:tblpXSpec="center" w:tblpY="1316"/>
        <w:tblW w:w="10188" w:type="dxa"/>
        <w:tblLook w:val="04A0" w:firstRow="1" w:lastRow="0" w:firstColumn="1" w:lastColumn="0" w:noHBand="0" w:noVBand="1"/>
      </w:tblPr>
      <w:tblGrid>
        <w:gridCol w:w="3708"/>
        <w:gridCol w:w="6480"/>
      </w:tblGrid>
      <w:tr w:rsidR="00496911" w:rsidRPr="0075026A" w14:paraId="6D15D178" w14:textId="77777777" w:rsidTr="003D22F7">
        <w:tc>
          <w:tcPr>
            <w:tcW w:w="3708" w:type="dxa"/>
            <w:shd w:val="clear" w:color="auto" w:fill="D9D9D9" w:themeFill="background1" w:themeFillShade="D9"/>
            <w:vAlign w:val="center"/>
          </w:tcPr>
          <w:p w14:paraId="2013CB2D" w14:textId="77777777" w:rsidR="00496911" w:rsidRPr="0075026A" w:rsidRDefault="00496911" w:rsidP="0075026A">
            <w:pPr>
              <w:spacing w:before="40" w:after="40"/>
              <w:jc w:val="center"/>
              <w:rPr>
                <w:sz w:val="24"/>
                <w:szCs w:val="24"/>
              </w:rPr>
            </w:pPr>
            <w:r w:rsidRPr="0075026A">
              <w:rPr>
                <w:sz w:val="24"/>
                <w:szCs w:val="24"/>
              </w:rPr>
              <w:t>Name</w:t>
            </w:r>
          </w:p>
        </w:tc>
        <w:tc>
          <w:tcPr>
            <w:tcW w:w="6480" w:type="dxa"/>
            <w:shd w:val="clear" w:color="auto" w:fill="D9D9D9" w:themeFill="background1" w:themeFillShade="D9"/>
            <w:vAlign w:val="center"/>
          </w:tcPr>
          <w:p w14:paraId="1B7831A9" w14:textId="77777777" w:rsidR="00496911" w:rsidRPr="0075026A" w:rsidRDefault="00496911" w:rsidP="0075026A">
            <w:pPr>
              <w:spacing w:before="40" w:after="40"/>
              <w:jc w:val="center"/>
              <w:rPr>
                <w:sz w:val="24"/>
                <w:szCs w:val="24"/>
              </w:rPr>
            </w:pPr>
            <w:r w:rsidRPr="0075026A">
              <w:rPr>
                <w:sz w:val="24"/>
                <w:szCs w:val="24"/>
              </w:rPr>
              <w:t>Contribution (%) and Description</w:t>
            </w:r>
          </w:p>
        </w:tc>
      </w:tr>
      <w:tr w:rsidR="003D22F7" w:rsidRPr="0075026A" w14:paraId="6AD18BBE" w14:textId="77777777" w:rsidTr="003D22F7">
        <w:tc>
          <w:tcPr>
            <w:tcW w:w="3708" w:type="dxa"/>
            <w:vAlign w:val="center"/>
          </w:tcPr>
          <w:p w14:paraId="7911E7D2" w14:textId="7C09F4B3" w:rsidR="003D22F7" w:rsidRPr="0075026A" w:rsidRDefault="00C132EE" w:rsidP="00C132EE">
            <w:pPr>
              <w:spacing w:before="40" w:after="40"/>
              <w:jc w:val="center"/>
              <w:rPr>
                <w:sz w:val="24"/>
                <w:szCs w:val="24"/>
              </w:rPr>
            </w:pPr>
            <w:r w:rsidRPr="00C132EE">
              <w:t>Basel Mohamed Mostafa</w:t>
            </w:r>
          </w:p>
        </w:tc>
        <w:tc>
          <w:tcPr>
            <w:tcW w:w="6480" w:type="dxa"/>
            <w:vAlign w:val="center"/>
          </w:tcPr>
          <w:p w14:paraId="5339C89A" w14:textId="72BC5FDE" w:rsidR="003D22F7" w:rsidRPr="0075026A" w:rsidRDefault="006154A9" w:rsidP="003D22F7">
            <w:pPr>
              <w:spacing w:before="40" w:after="40"/>
              <w:jc w:val="center"/>
              <w:rPr>
                <w:sz w:val="24"/>
                <w:szCs w:val="24"/>
              </w:rPr>
            </w:pPr>
            <w:r>
              <w:rPr>
                <w:sz w:val="24"/>
                <w:szCs w:val="24"/>
              </w:rPr>
              <w:t xml:space="preserve">Head Tracking and </w:t>
            </w:r>
            <w:r w:rsidR="00AE40DA">
              <w:rPr>
                <w:sz w:val="24"/>
                <w:szCs w:val="24"/>
              </w:rPr>
              <w:t>AI Model Pioneer, and 3D Design</w:t>
            </w:r>
            <w:r w:rsidR="00AC4950">
              <w:rPr>
                <w:sz w:val="24"/>
                <w:szCs w:val="24"/>
              </w:rPr>
              <w:t xml:space="preserve"> Creation</w:t>
            </w:r>
            <w:r w:rsidR="00AE40DA">
              <w:rPr>
                <w:sz w:val="24"/>
                <w:szCs w:val="24"/>
              </w:rPr>
              <w:t xml:space="preserve"> [45%]</w:t>
            </w:r>
          </w:p>
        </w:tc>
      </w:tr>
      <w:tr w:rsidR="003D22F7" w:rsidRPr="0075026A" w14:paraId="1D7A36A0" w14:textId="77777777" w:rsidTr="003D22F7">
        <w:tc>
          <w:tcPr>
            <w:tcW w:w="3708" w:type="dxa"/>
            <w:vAlign w:val="center"/>
          </w:tcPr>
          <w:p w14:paraId="03EAE306" w14:textId="2E234A13" w:rsidR="003D22F7" w:rsidRPr="0075026A" w:rsidRDefault="00C132EE" w:rsidP="00C132EE">
            <w:pPr>
              <w:spacing w:before="40" w:after="40"/>
              <w:jc w:val="center"/>
              <w:rPr>
                <w:sz w:val="24"/>
                <w:szCs w:val="24"/>
              </w:rPr>
            </w:pPr>
            <w:r w:rsidRPr="00C132EE">
              <w:rPr>
                <w:lang w:bidi="ar-EG"/>
              </w:rPr>
              <w:t xml:space="preserve">Ziad </w:t>
            </w:r>
            <w:proofErr w:type="spellStart"/>
            <w:r w:rsidRPr="00C132EE">
              <w:rPr>
                <w:lang w:bidi="ar-EG"/>
              </w:rPr>
              <w:t>Refaie</w:t>
            </w:r>
            <w:proofErr w:type="spellEnd"/>
            <w:r w:rsidRPr="00C132EE">
              <w:rPr>
                <w:lang w:bidi="ar-EG"/>
              </w:rPr>
              <w:t xml:space="preserve"> Abo </w:t>
            </w:r>
            <w:proofErr w:type="spellStart"/>
            <w:r w:rsidRPr="00C132EE">
              <w:rPr>
                <w:lang w:bidi="ar-EG"/>
              </w:rPr>
              <w:t>Alftooh</w:t>
            </w:r>
            <w:proofErr w:type="spellEnd"/>
          </w:p>
        </w:tc>
        <w:tc>
          <w:tcPr>
            <w:tcW w:w="6480" w:type="dxa"/>
            <w:vAlign w:val="center"/>
          </w:tcPr>
          <w:p w14:paraId="2622BB5A" w14:textId="71CDCCDA" w:rsidR="003D22F7" w:rsidRPr="0075026A" w:rsidRDefault="00AE40DA" w:rsidP="003D22F7">
            <w:pPr>
              <w:spacing w:before="40" w:after="40"/>
              <w:jc w:val="center"/>
              <w:rPr>
                <w:sz w:val="24"/>
                <w:szCs w:val="24"/>
              </w:rPr>
            </w:pPr>
            <w:r>
              <w:rPr>
                <w:sz w:val="24"/>
                <w:szCs w:val="24"/>
              </w:rPr>
              <w:t xml:space="preserve">GUI &amp; Software </w:t>
            </w:r>
            <w:r w:rsidR="006154A9">
              <w:rPr>
                <w:sz w:val="24"/>
                <w:szCs w:val="24"/>
              </w:rPr>
              <w:t>Pioneer</w:t>
            </w:r>
            <w:r>
              <w:rPr>
                <w:sz w:val="24"/>
                <w:szCs w:val="24"/>
              </w:rPr>
              <w:t xml:space="preserve"> [20%]</w:t>
            </w:r>
          </w:p>
        </w:tc>
      </w:tr>
      <w:tr w:rsidR="003D22F7" w:rsidRPr="0075026A" w14:paraId="13CBC23D" w14:textId="77777777" w:rsidTr="003D22F7">
        <w:tc>
          <w:tcPr>
            <w:tcW w:w="3708" w:type="dxa"/>
            <w:vAlign w:val="center"/>
          </w:tcPr>
          <w:p w14:paraId="748E642D" w14:textId="53887122" w:rsidR="003D22F7" w:rsidRPr="0075026A" w:rsidRDefault="00C132EE" w:rsidP="00C132EE">
            <w:pPr>
              <w:spacing w:before="40" w:after="40"/>
              <w:jc w:val="center"/>
              <w:rPr>
                <w:sz w:val="24"/>
                <w:szCs w:val="24"/>
              </w:rPr>
            </w:pPr>
            <w:r w:rsidRPr="00C132EE">
              <w:t>Andrew Emad Sadek</w:t>
            </w:r>
          </w:p>
        </w:tc>
        <w:tc>
          <w:tcPr>
            <w:tcW w:w="6480" w:type="dxa"/>
            <w:vAlign w:val="center"/>
          </w:tcPr>
          <w:p w14:paraId="09BF87DC" w14:textId="400603EC" w:rsidR="003D22F7" w:rsidRPr="0075026A" w:rsidRDefault="006154A9" w:rsidP="003D22F7">
            <w:pPr>
              <w:spacing w:before="40" w:after="40"/>
              <w:jc w:val="center"/>
              <w:rPr>
                <w:sz w:val="24"/>
                <w:szCs w:val="24"/>
              </w:rPr>
            </w:pPr>
            <w:r>
              <w:rPr>
                <w:sz w:val="24"/>
                <w:szCs w:val="24"/>
              </w:rPr>
              <w:t>GUI Localization and Improvement [10%]</w:t>
            </w:r>
          </w:p>
        </w:tc>
      </w:tr>
      <w:tr w:rsidR="003D22F7" w:rsidRPr="0075026A" w14:paraId="595804A7" w14:textId="77777777" w:rsidTr="003D22F7">
        <w:tc>
          <w:tcPr>
            <w:tcW w:w="3708" w:type="dxa"/>
            <w:vAlign w:val="center"/>
          </w:tcPr>
          <w:p w14:paraId="0AE7644C" w14:textId="73958487" w:rsidR="003D22F7" w:rsidRPr="0075026A" w:rsidRDefault="00C132EE" w:rsidP="00C132EE">
            <w:pPr>
              <w:spacing w:before="40" w:after="40"/>
              <w:jc w:val="center"/>
              <w:rPr>
                <w:sz w:val="24"/>
                <w:szCs w:val="24"/>
              </w:rPr>
            </w:pPr>
            <w:r w:rsidRPr="00C132EE">
              <w:t>Hussin Hesham Ali</w:t>
            </w:r>
          </w:p>
        </w:tc>
        <w:tc>
          <w:tcPr>
            <w:tcW w:w="6480" w:type="dxa"/>
            <w:vAlign w:val="center"/>
          </w:tcPr>
          <w:p w14:paraId="670C2E45" w14:textId="351BAC51" w:rsidR="003D22F7" w:rsidRPr="0075026A" w:rsidRDefault="006154A9" w:rsidP="003D22F7">
            <w:pPr>
              <w:spacing w:before="40" w:after="40"/>
              <w:jc w:val="center"/>
              <w:rPr>
                <w:sz w:val="24"/>
                <w:szCs w:val="24"/>
              </w:rPr>
            </w:pPr>
            <w:r>
              <w:rPr>
                <w:sz w:val="24"/>
                <w:szCs w:val="24"/>
              </w:rPr>
              <w:t>Eye Gaze AI Model Assist [15%]</w:t>
            </w:r>
          </w:p>
        </w:tc>
      </w:tr>
      <w:tr w:rsidR="003D22F7" w:rsidRPr="0075026A" w14:paraId="4194DBA5" w14:textId="77777777" w:rsidTr="003D22F7">
        <w:tc>
          <w:tcPr>
            <w:tcW w:w="3708" w:type="dxa"/>
            <w:vAlign w:val="center"/>
          </w:tcPr>
          <w:p w14:paraId="20B7509D" w14:textId="1CCC5130" w:rsidR="003D22F7" w:rsidRPr="0075026A" w:rsidRDefault="006154A9" w:rsidP="006154A9">
            <w:pPr>
              <w:spacing w:before="40" w:after="40"/>
              <w:jc w:val="center"/>
              <w:rPr>
                <w:sz w:val="24"/>
                <w:szCs w:val="24"/>
              </w:rPr>
            </w:pPr>
            <w:r>
              <w:t>Mohamed Ahmed Abdulnoor Abdul</w:t>
            </w:r>
            <w:r w:rsidRPr="006154A9">
              <w:t>Moneim</w:t>
            </w:r>
          </w:p>
        </w:tc>
        <w:tc>
          <w:tcPr>
            <w:tcW w:w="6480" w:type="dxa"/>
            <w:vAlign w:val="center"/>
          </w:tcPr>
          <w:p w14:paraId="476D2798" w14:textId="66588E8C" w:rsidR="003D22F7" w:rsidRPr="0075026A" w:rsidRDefault="006154A9" w:rsidP="003D22F7">
            <w:pPr>
              <w:spacing w:before="40" w:after="40"/>
              <w:jc w:val="center"/>
              <w:rPr>
                <w:sz w:val="24"/>
                <w:szCs w:val="24"/>
              </w:rPr>
            </w:pPr>
            <w:r>
              <w:rPr>
                <w:sz w:val="24"/>
                <w:szCs w:val="24"/>
              </w:rPr>
              <w:t>3D Design Planning &amp; Documentation [10%]</w:t>
            </w:r>
          </w:p>
        </w:tc>
      </w:tr>
    </w:tbl>
    <w:p w14:paraId="6DEE9BE7" w14:textId="5981DCE5" w:rsidR="00496911" w:rsidRPr="00D1181A" w:rsidRDefault="00F222EB" w:rsidP="00D1181A">
      <w:pPr>
        <w:ind w:left="-850" w:right="-850"/>
        <w:rPr>
          <w:sz w:val="24"/>
          <w:szCs w:val="24"/>
        </w:rPr>
      </w:pPr>
      <w:r w:rsidRPr="0075026A">
        <w:rPr>
          <w:sz w:val="24"/>
          <w:szCs w:val="24"/>
        </w:rPr>
        <w:t xml:space="preserve"> </w:t>
      </w:r>
    </w:p>
    <w:p w14:paraId="2DB6B411" w14:textId="77777777" w:rsidR="008E60E8" w:rsidRDefault="008E60E8" w:rsidP="00F222EB">
      <w:pPr>
        <w:ind w:left="-850" w:right="-850"/>
        <w:rPr>
          <w:color w:val="FF0000"/>
        </w:rPr>
      </w:pPr>
    </w:p>
    <w:p w14:paraId="4C93C7F4" w14:textId="77777777" w:rsidR="008E60E8" w:rsidRDefault="008E60E8" w:rsidP="00F222EB">
      <w:pPr>
        <w:ind w:left="-850" w:right="-850"/>
        <w:rPr>
          <w:color w:val="FF0000"/>
        </w:rPr>
      </w:pPr>
    </w:p>
    <w:p w14:paraId="280EED3D" w14:textId="77777777" w:rsidR="00496911" w:rsidRDefault="00496911" w:rsidP="00F222EB">
      <w:pPr>
        <w:ind w:left="-850" w:right="-850"/>
        <w:rPr>
          <w:color w:val="FF0000"/>
        </w:rPr>
      </w:pPr>
    </w:p>
    <w:p w14:paraId="0C29F8D5" w14:textId="77777777" w:rsidR="00375BD4" w:rsidRDefault="00375BD4" w:rsidP="00F222EB">
      <w:pPr>
        <w:ind w:left="-850" w:right="-850"/>
        <w:rPr>
          <w:color w:val="FF0000"/>
        </w:rPr>
      </w:pPr>
    </w:p>
    <w:p w14:paraId="2B755AA3" w14:textId="77777777" w:rsidR="00375BD4" w:rsidRDefault="00375BD4" w:rsidP="00F222EB">
      <w:pPr>
        <w:ind w:left="-850" w:right="-850"/>
        <w:rPr>
          <w:color w:val="FF0000"/>
        </w:rPr>
      </w:pPr>
    </w:p>
    <w:p w14:paraId="65E7E037" w14:textId="77777777" w:rsidR="00375BD4" w:rsidRDefault="00375BD4" w:rsidP="00F222EB">
      <w:pPr>
        <w:ind w:left="-850" w:right="-850"/>
        <w:rPr>
          <w:color w:val="FF0000"/>
        </w:rPr>
      </w:pPr>
    </w:p>
    <w:p w14:paraId="6C2665FA" w14:textId="77777777" w:rsidR="00375BD4" w:rsidRDefault="00375BD4" w:rsidP="00F222EB">
      <w:pPr>
        <w:ind w:left="-850" w:right="-850"/>
        <w:rPr>
          <w:color w:val="FF0000"/>
        </w:rPr>
      </w:pPr>
    </w:p>
    <w:p w14:paraId="7E449123" w14:textId="7309B017" w:rsidR="00496911" w:rsidRPr="008E60E8" w:rsidRDefault="008E60E8" w:rsidP="008E60E8">
      <w:pPr>
        <w:pStyle w:val="Heading1"/>
        <w:ind w:left="-850" w:right="-850"/>
        <w:rPr>
          <w:sz w:val="32"/>
          <w:szCs w:val="32"/>
        </w:rPr>
      </w:pPr>
      <w:r w:rsidRPr="008E60E8">
        <w:rPr>
          <w:sz w:val="32"/>
          <w:szCs w:val="32"/>
        </w:rPr>
        <w:t>Partners and financiers.</w:t>
      </w:r>
    </w:p>
    <w:p w14:paraId="1913EC63" w14:textId="77777777" w:rsidR="006154A9" w:rsidRPr="00043671" w:rsidRDefault="006154A9" w:rsidP="006154A9">
      <w:pPr>
        <w:ind w:left="-850" w:right="-850"/>
      </w:pPr>
      <w:r w:rsidRPr="00043671">
        <w:t>Currently, the</w:t>
      </w:r>
      <w:r>
        <w:t xml:space="preserve">re are </w:t>
      </w:r>
      <w:r w:rsidRPr="006154A9">
        <w:rPr>
          <w:b/>
          <w:bCs/>
        </w:rPr>
        <w:t>no</w:t>
      </w:r>
      <w:r>
        <w:t xml:space="preserve"> official Partners or External Funding for our Project.</w:t>
      </w:r>
    </w:p>
    <w:p w14:paraId="4DC6FC02" w14:textId="43AE24E4" w:rsidR="00496911" w:rsidRDefault="00F222EB" w:rsidP="00AC4950">
      <w:pPr>
        <w:ind w:left="-850" w:right="-850"/>
      </w:pPr>
      <w:r>
        <w:br w:type="page"/>
      </w:r>
      <w:r w:rsidR="00AC4950">
        <w:lastRenderedPageBreak/>
        <w:t>ABSTRACT</w:t>
      </w:r>
    </w:p>
    <w:p w14:paraId="499BE82E" w14:textId="77777777" w:rsidR="0080326F" w:rsidRPr="0080326F" w:rsidRDefault="0080326F" w:rsidP="0080326F">
      <w:pPr>
        <w:ind w:left="-850" w:right="-850"/>
        <w:rPr>
          <w:sz w:val="24"/>
          <w:szCs w:val="24"/>
        </w:rPr>
      </w:pPr>
      <w:proofErr w:type="spellStart"/>
      <w:r w:rsidRPr="0080326F">
        <w:rPr>
          <w:sz w:val="24"/>
          <w:szCs w:val="24"/>
        </w:rPr>
        <w:t>EyeTalk</w:t>
      </w:r>
      <w:proofErr w:type="spellEnd"/>
      <w:r w:rsidRPr="0080326F">
        <w:rPr>
          <w:sz w:val="24"/>
          <w:szCs w:val="24"/>
        </w:rPr>
        <w:t xml:space="preserve"> is an AI-based assistive communication system developed to support individuals with severe motor impairments who are unable to use conventional input devices. The system enables hands-free interaction through head orientation and gaze-based control, allowing users to operate a computer and communicate effectively.</w:t>
      </w:r>
    </w:p>
    <w:p w14:paraId="7D270114" w14:textId="77777777" w:rsidR="0080326F" w:rsidRPr="0080326F" w:rsidRDefault="0080326F" w:rsidP="0080326F">
      <w:pPr>
        <w:ind w:left="-850" w:right="-850"/>
        <w:rPr>
          <w:sz w:val="24"/>
          <w:szCs w:val="24"/>
        </w:rPr>
      </w:pPr>
      <w:r w:rsidRPr="0080326F">
        <w:rPr>
          <w:sz w:val="24"/>
          <w:szCs w:val="24"/>
        </w:rPr>
        <w:t xml:space="preserve">Using standard camera and computer vision techniques, facial landmarks are detected via </w:t>
      </w:r>
      <w:proofErr w:type="spellStart"/>
      <w:r w:rsidRPr="0080326F">
        <w:rPr>
          <w:sz w:val="24"/>
          <w:szCs w:val="24"/>
        </w:rPr>
        <w:t>Mediapipe</w:t>
      </w:r>
      <w:proofErr w:type="spellEnd"/>
      <w:r w:rsidRPr="0080326F">
        <w:rPr>
          <w:sz w:val="24"/>
          <w:szCs w:val="24"/>
        </w:rPr>
        <w:t xml:space="preserve"> Face Mesh. Head orientation vectors are computed and mapped to screen coordinates through a configurable control core supporting both absolute and relative cursor modes. To ensure smooth and stable operation, the system integrates Kalman filtering and Exponential Moving Average (EMA) smoothing. A calibration module enhances accuracy by statistically aligning the system to each user’s neutral head position.</w:t>
      </w:r>
    </w:p>
    <w:p w14:paraId="5C614A55" w14:textId="77777777" w:rsidR="0080326F" w:rsidRPr="0080326F" w:rsidRDefault="0080326F" w:rsidP="0080326F">
      <w:pPr>
        <w:ind w:left="-850" w:right="-850"/>
        <w:rPr>
          <w:sz w:val="24"/>
          <w:szCs w:val="24"/>
        </w:rPr>
      </w:pPr>
      <w:proofErr w:type="spellStart"/>
      <w:r w:rsidRPr="0080326F">
        <w:rPr>
          <w:sz w:val="24"/>
          <w:szCs w:val="24"/>
        </w:rPr>
        <w:t>EyeTalk</w:t>
      </w:r>
      <w:proofErr w:type="spellEnd"/>
      <w:r w:rsidRPr="0080326F">
        <w:rPr>
          <w:sz w:val="24"/>
          <w:szCs w:val="24"/>
        </w:rPr>
        <w:t xml:space="preserve"> includes a bilingual (Arabic/English) virtual keyboard interface with integrated Text-to-Speech functionality, enabling real-time spoken communication. Predefined emergency phrases allow rapid expression of urgent medical needs. The system is designed for low-cost deployment on embedded platforms such as Raspberry Pi, making it portable and accessible.</w:t>
      </w:r>
    </w:p>
    <w:p w14:paraId="035849DF" w14:textId="1B6D98A4" w:rsidR="00AC4950" w:rsidRPr="0080326F" w:rsidRDefault="0080326F" w:rsidP="0080326F">
      <w:pPr>
        <w:ind w:left="-850" w:right="-850"/>
        <w:rPr>
          <w:sz w:val="24"/>
          <w:szCs w:val="24"/>
        </w:rPr>
      </w:pPr>
      <w:r w:rsidRPr="0080326F">
        <w:rPr>
          <w:sz w:val="24"/>
          <w:szCs w:val="24"/>
        </w:rPr>
        <w:t xml:space="preserve">By combining artificial intelligence, computer vision, and assistive interface design, </w:t>
      </w:r>
      <w:proofErr w:type="spellStart"/>
      <w:r w:rsidRPr="0080326F">
        <w:rPr>
          <w:sz w:val="24"/>
          <w:szCs w:val="24"/>
        </w:rPr>
        <w:t>EyeTalk</w:t>
      </w:r>
      <w:proofErr w:type="spellEnd"/>
      <w:r w:rsidRPr="0080326F">
        <w:rPr>
          <w:sz w:val="24"/>
          <w:szCs w:val="24"/>
        </w:rPr>
        <w:t xml:space="preserve"> provides an affordable and scalable solution to improve independence and quality of life for motor-impaired individuals.</w:t>
      </w:r>
    </w:p>
    <w:p w14:paraId="62A6B5E3" w14:textId="77777777" w:rsidR="00496911" w:rsidRDefault="00496911" w:rsidP="00496911">
      <w:pPr>
        <w:pStyle w:val="ListBullet"/>
        <w:numPr>
          <w:ilvl w:val="0"/>
          <w:numId w:val="0"/>
        </w:numPr>
        <w:ind w:left="360" w:right="-850" w:hanging="360"/>
        <w:rPr>
          <w:sz w:val="24"/>
          <w:szCs w:val="24"/>
        </w:rPr>
      </w:pPr>
    </w:p>
    <w:p w14:paraId="03BDA355" w14:textId="77777777" w:rsidR="00496911" w:rsidRDefault="00496911" w:rsidP="00496911">
      <w:pPr>
        <w:pStyle w:val="ListBullet"/>
        <w:numPr>
          <w:ilvl w:val="0"/>
          <w:numId w:val="0"/>
        </w:numPr>
        <w:ind w:left="360" w:right="-850" w:hanging="360"/>
        <w:rPr>
          <w:sz w:val="24"/>
          <w:szCs w:val="24"/>
        </w:rPr>
      </w:pPr>
    </w:p>
    <w:p w14:paraId="258E1E00" w14:textId="77777777" w:rsidR="00496911" w:rsidRDefault="00496911" w:rsidP="00496911">
      <w:pPr>
        <w:pStyle w:val="ListBullet"/>
        <w:numPr>
          <w:ilvl w:val="0"/>
          <w:numId w:val="0"/>
        </w:numPr>
        <w:ind w:left="360" w:right="-850" w:hanging="360"/>
        <w:rPr>
          <w:sz w:val="24"/>
          <w:szCs w:val="24"/>
        </w:rPr>
      </w:pPr>
    </w:p>
    <w:p w14:paraId="20BE18CF" w14:textId="77777777" w:rsidR="00496911" w:rsidRDefault="00496911" w:rsidP="00496911">
      <w:pPr>
        <w:pStyle w:val="ListBullet"/>
        <w:numPr>
          <w:ilvl w:val="0"/>
          <w:numId w:val="0"/>
        </w:numPr>
        <w:ind w:left="360" w:right="-850" w:hanging="360"/>
        <w:rPr>
          <w:sz w:val="24"/>
          <w:szCs w:val="24"/>
        </w:rPr>
      </w:pPr>
    </w:p>
    <w:p w14:paraId="4E0330E8" w14:textId="77777777" w:rsidR="00496911" w:rsidRPr="00977ADB" w:rsidRDefault="00496911" w:rsidP="00496911">
      <w:pPr>
        <w:pStyle w:val="Heading1"/>
        <w:ind w:left="-850" w:right="-850"/>
        <w:rPr>
          <w:sz w:val="32"/>
          <w:szCs w:val="32"/>
        </w:rPr>
      </w:pPr>
      <w:r w:rsidRPr="00977ADB">
        <w:rPr>
          <w:sz w:val="32"/>
          <w:szCs w:val="32"/>
        </w:rPr>
        <w:t>Abbreviations and Terms</w:t>
      </w:r>
    </w:p>
    <w:p w14:paraId="6B7824E5" w14:textId="77777777" w:rsidR="00496911" w:rsidRPr="00977ADB" w:rsidRDefault="00496911" w:rsidP="00496911">
      <w:pPr>
        <w:ind w:left="-850" w:right="-850"/>
        <w:rPr>
          <w:sz w:val="24"/>
          <w:szCs w:val="24"/>
        </w:rPr>
      </w:pPr>
      <w:r w:rsidRPr="00977ADB">
        <w:rPr>
          <w:sz w:val="24"/>
          <w:szCs w:val="24"/>
        </w:rPr>
        <w:t>List and define any abbreviations, acronyms</w:t>
      </w:r>
      <w:r>
        <w:rPr>
          <w:sz w:val="24"/>
          <w:szCs w:val="24"/>
        </w:rPr>
        <w:t>,</w:t>
      </w:r>
      <w:r w:rsidRPr="00977ADB">
        <w:rPr>
          <w:sz w:val="24"/>
          <w:szCs w:val="24"/>
        </w:rPr>
        <w:t xml:space="preserve"> and key terms used throughout the document.</w:t>
      </w:r>
    </w:p>
    <w:tbl>
      <w:tblPr>
        <w:tblStyle w:val="TableGrid"/>
        <w:tblW w:w="0" w:type="auto"/>
        <w:tblLook w:val="04A0" w:firstRow="1" w:lastRow="0" w:firstColumn="1" w:lastColumn="0" w:noHBand="0" w:noVBand="1"/>
      </w:tblPr>
      <w:tblGrid>
        <w:gridCol w:w="2358"/>
        <w:gridCol w:w="6282"/>
      </w:tblGrid>
      <w:tr w:rsidR="00496911" w:rsidRPr="00F222EB" w14:paraId="3CBFB7AA" w14:textId="77777777" w:rsidTr="008E60E8">
        <w:tc>
          <w:tcPr>
            <w:tcW w:w="2358" w:type="dxa"/>
            <w:shd w:val="clear" w:color="auto" w:fill="D9D9D9" w:themeFill="background1" w:themeFillShade="D9"/>
          </w:tcPr>
          <w:p w14:paraId="7B2C659D" w14:textId="77777777" w:rsidR="00496911" w:rsidRPr="00F222EB" w:rsidRDefault="00496911" w:rsidP="00F57E3D">
            <w:pPr>
              <w:spacing w:before="40" w:after="40"/>
              <w:jc w:val="center"/>
              <w:rPr>
                <w:b/>
                <w:bCs/>
                <w:sz w:val="24"/>
                <w:szCs w:val="24"/>
              </w:rPr>
            </w:pPr>
            <w:r w:rsidRPr="00F222EB">
              <w:rPr>
                <w:b/>
                <w:bCs/>
                <w:sz w:val="24"/>
                <w:szCs w:val="24"/>
              </w:rPr>
              <w:t>Abbreviation</w:t>
            </w:r>
          </w:p>
        </w:tc>
        <w:tc>
          <w:tcPr>
            <w:tcW w:w="6282" w:type="dxa"/>
            <w:shd w:val="clear" w:color="auto" w:fill="D9D9D9" w:themeFill="background1" w:themeFillShade="D9"/>
          </w:tcPr>
          <w:p w14:paraId="7143451F" w14:textId="77777777" w:rsidR="00496911" w:rsidRPr="00F222EB" w:rsidRDefault="00496911" w:rsidP="00F57E3D">
            <w:pPr>
              <w:spacing w:before="40" w:after="40"/>
              <w:jc w:val="center"/>
              <w:rPr>
                <w:b/>
                <w:bCs/>
                <w:sz w:val="24"/>
                <w:szCs w:val="24"/>
              </w:rPr>
            </w:pPr>
            <w:r w:rsidRPr="00F222EB">
              <w:rPr>
                <w:b/>
                <w:bCs/>
                <w:sz w:val="24"/>
                <w:szCs w:val="24"/>
              </w:rPr>
              <w:t>Definition</w:t>
            </w:r>
          </w:p>
        </w:tc>
      </w:tr>
      <w:tr w:rsidR="00496911" w:rsidRPr="00F222EB" w14:paraId="6799310F" w14:textId="77777777" w:rsidTr="008E60E8">
        <w:tc>
          <w:tcPr>
            <w:tcW w:w="2358" w:type="dxa"/>
          </w:tcPr>
          <w:p w14:paraId="21F5C2E9" w14:textId="77777777" w:rsidR="00496911" w:rsidRPr="00F222EB" w:rsidRDefault="00496911" w:rsidP="00F57E3D">
            <w:pPr>
              <w:spacing w:before="40" w:after="40"/>
              <w:jc w:val="center"/>
              <w:rPr>
                <w:sz w:val="24"/>
                <w:szCs w:val="24"/>
              </w:rPr>
            </w:pPr>
            <w:r w:rsidRPr="00F222EB">
              <w:rPr>
                <w:sz w:val="24"/>
                <w:szCs w:val="24"/>
              </w:rPr>
              <w:t>[Abbreviation]</w:t>
            </w:r>
          </w:p>
        </w:tc>
        <w:tc>
          <w:tcPr>
            <w:tcW w:w="6282" w:type="dxa"/>
          </w:tcPr>
          <w:p w14:paraId="6C43296D" w14:textId="77777777" w:rsidR="00496911" w:rsidRPr="00F222EB" w:rsidRDefault="00496911" w:rsidP="00F57E3D">
            <w:pPr>
              <w:spacing w:before="40" w:after="40"/>
              <w:jc w:val="center"/>
              <w:rPr>
                <w:sz w:val="24"/>
                <w:szCs w:val="24"/>
              </w:rPr>
            </w:pPr>
            <w:r w:rsidRPr="00F222EB">
              <w:rPr>
                <w:sz w:val="24"/>
                <w:szCs w:val="24"/>
              </w:rPr>
              <w:t>[Definition]</w:t>
            </w:r>
          </w:p>
        </w:tc>
      </w:tr>
      <w:tr w:rsidR="00496911" w:rsidRPr="00F222EB" w14:paraId="66983922" w14:textId="77777777" w:rsidTr="008E60E8">
        <w:tc>
          <w:tcPr>
            <w:tcW w:w="2358" w:type="dxa"/>
          </w:tcPr>
          <w:p w14:paraId="7AFBED07" w14:textId="77777777" w:rsidR="00496911" w:rsidRPr="00F222EB" w:rsidRDefault="00496911" w:rsidP="00F57E3D">
            <w:pPr>
              <w:spacing w:before="40" w:after="40"/>
              <w:jc w:val="center"/>
              <w:rPr>
                <w:sz w:val="24"/>
                <w:szCs w:val="24"/>
              </w:rPr>
            </w:pPr>
            <w:r w:rsidRPr="00F222EB">
              <w:rPr>
                <w:sz w:val="24"/>
                <w:szCs w:val="24"/>
              </w:rPr>
              <w:t>[Abbreviation]</w:t>
            </w:r>
          </w:p>
        </w:tc>
        <w:tc>
          <w:tcPr>
            <w:tcW w:w="6282" w:type="dxa"/>
          </w:tcPr>
          <w:p w14:paraId="2DC12AEB" w14:textId="77777777" w:rsidR="00496911" w:rsidRPr="00F222EB" w:rsidRDefault="00496911" w:rsidP="00F57E3D">
            <w:pPr>
              <w:spacing w:before="40" w:after="40"/>
              <w:jc w:val="center"/>
              <w:rPr>
                <w:sz w:val="24"/>
                <w:szCs w:val="24"/>
              </w:rPr>
            </w:pPr>
            <w:r w:rsidRPr="00F222EB">
              <w:rPr>
                <w:sz w:val="24"/>
                <w:szCs w:val="24"/>
              </w:rPr>
              <w:t>[Definition]</w:t>
            </w:r>
          </w:p>
        </w:tc>
      </w:tr>
      <w:tr w:rsidR="00496911" w:rsidRPr="00F222EB" w14:paraId="79EE052A" w14:textId="77777777" w:rsidTr="008E60E8">
        <w:tc>
          <w:tcPr>
            <w:tcW w:w="2358" w:type="dxa"/>
          </w:tcPr>
          <w:p w14:paraId="78D4BD4B" w14:textId="77777777" w:rsidR="00496911" w:rsidRPr="00F222EB" w:rsidRDefault="00496911" w:rsidP="00F57E3D">
            <w:pPr>
              <w:spacing w:before="40" w:after="40"/>
              <w:jc w:val="center"/>
              <w:rPr>
                <w:sz w:val="24"/>
                <w:szCs w:val="24"/>
              </w:rPr>
            </w:pPr>
            <w:r w:rsidRPr="00F222EB">
              <w:rPr>
                <w:sz w:val="24"/>
                <w:szCs w:val="24"/>
              </w:rPr>
              <w:t>[Abbreviation]</w:t>
            </w:r>
          </w:p>
        </w:tc>
        <w:tc>
          <w:tcPr>
            <w:tcW w:w="6282" w:type="dxa"/>
          </w:tcPr>
          <w:p w14:paraId="146ECE53" w14:textId="77777777" w:rsidR="00496911" w:rsidRPr="00F222EB" w:rsidRDefault="00496911" w:rsidP="00F57E3D">
            <w:pPr>
              <w:spacing w:before="40" w:after="40"/>
              <w:jc w:val="center"/>
              <w:rPr>
                <w:sz w:val="24"/>
                <w:szCs w:val="24"/>
              </w:rPr>
            </w:pPr>
            <w:r w:rsidRPr="00F222EB">
              <w:rPr>
                <w:sz w:val="24"/>
                <w:szCs w:val="24"/>
              </w:rPr>
              <w:t>[Definition]</w:t>
            </w:r>
          </w:p>
        </w:tc>
      </w:tr>
      <w:tr w:rsidR="00496911" w:rsidRPr="00F222EB" w14:paraId="6A7422F8" w14:textId="77777777" w:rsidTr="008E60E8">
        <w:tc>
          <w:tcPr>
            <w:tcW w:w="2358" w:type="dxa"/>
          </w:tcPr>
          <w:p w14:paraId="3B49133F" w14:textId="77777777" w:rsidR="00496911" w:rsidRPr="00F222EB" w:rsidRDefault="00496911" w:rsidP="00F57E3D">
            <w:pPr>
              <w:spacing w:before="40" w:after="40"/>
              <w:jc w:val="center"/>
              <w:rPr>
                <w:sz w:val="24"/>
                <w:szCs w:val="24"/>
              </w:rPr>
            </w:pPr>
            <w:r w:rsidRPr="00F222EB">
              <w:rPr>
                <w:sz w:val="24"/>
                <w:szCs w:val="24"/>
              </w:rPr>
              <w:t>[Abbreviation]</w:t>
            </w:r>
          </w:p>
        </w:tc>
        <w:tc>
          <w:tcPr>
            <w:tcW w:w="6282" w:type="dxa"/>
          </w:tcPr>
          <w:p w14:paraId="7D741C71" w14:textId="77777777" w:rsidR="00496911" w:rsidRPr="00F222EB" w:rsidRDefault="00496911" w:rsidP="00F57E3D">
            <w:pPr>
              <w:spacing w:before="40" w:after="40"/>
              <w:jc w:val="center"/>
              <w:rPr>
                <w:sz w:val="24"/>
                <w:szCs w:val="24"/>
              </w:rPr>
            </w:pPr>
            <w:r w:rsidRPr="00F222EB">
              <w:rPr>
                <w:sz w:val="24"/>
                <w:szCs w:val="24"/>
              </w:rPr>
              <w:t>[Definition]</w:t>
            </w:r>
          </w:p>
        </w:tc>
      </w:tr>
      <w:tr w:rsidR="00496911" w:rsidRPr="00F222EB" w14:paraId="5290A489" w14:textId="77777777" w:rsidTr="008E60E8">
        <w:tc>
          <w:tcPr>
            <w:tcW w:w="2358" w:type="dxa"/>
          </w:tcPr>
          <w:p w14:paraId="046E711E" w14:textId="77777777" w:rsidR="00496911" w:rsidRPr="00F222EB" w:rsidRDefault="00496911" w:rsidP="00F57E3D">
            <w:pPr>
              <w:spacing w:before="40" w:after="40"/>
              <w:jc w:val="center"/>
              <w:rPr>
                <w:sz w:val="24"/>
                <w:szCs w:val="24"/>
              </w:rPr>
            </w:pPr>
            <w:r w:rsidRPr="00F222EB">
              <w:rPr>
                <w:sz w:val="24"/>
                <w:szCs w:val="24"/>
              </w:rPr>
              <w:t>[Abbreviation]</w:t>
            </w:r>
          </w:p>
        </w:tc>
        <w:tc>
          <w:tcPr>
            <w:tcW w:w="6282" w:type="dxa"/>
          </w:tcPr>
          <w:p w14:paraId="1BF64A64" w14:textId="77777777" w:rsidR="00496911" w:rsidRPr="00F222EB" w:rsidRDefault="00496911" w:rsidP="00F57E3D">
            <w:pPr>
              <w:spacing w:before="40" w:after="40"/>
              <w:jc w:val="center"/>
              <w:rPr>
                <w:sz w:val="24"/>
                <w:szCs w:val="24"/>
              </w:rPr>
            </w:pPr>
            <w:r w:rsidRPr="00F222EB">
              <w:rPr>
                <w:sz w:val="24"/>
                <w:szCs w:val="24"/>
              </w:rPr>
              <w:t>[Definition]</w:t>
            </w:r>
          </w:p>
        </w:tc>
      </w:tr>
    </w:tbl>
    <w:p w14:paraId="1204FD2E" w14:textId="77777777" w:rsidR="00496911" w:rsidRDefault="00496911" w:rsidP="00496911">
      <w:pPr>
        <w:ind w:left="-850" w:right="-850"/>
      </w:pPr>
      <w:r>
        <w:br w:type="page"/>
      </w:r>
    </w:p>
    <w:p w14:paraId="3FBFBD35" w14:textId="77777777" w:rsidR="00647CAB" w:rsidRDefault="00000000" w:rsidP="00ED5003">
      <w:pPr>
        <w:pStyle w:val="Heading1"/>
        <w:ind w:left="-850" w:right="-850"/>
        <w:rPr>
          <w:sz w:val="32"/>
          <w:szCs w:val="32"/>
        </w:rPr>
      </w:pPr>
      <w:r w:rsidRPr="00977ADB">
        <w:rPr>
          <w:sz w:val="32"/>
          <w:szCs w:val="32"/>
        </w:rPr>
        <w:lastRenderedPageBreak/>
        <w:t>Introduction</w:t>
      </w:r>
    </w:p>
    <w:p w14:paraId="1E909118" w14:textId="77777777" w:rsidR="007E3E3C" w:rsidRPr="007E3E3C" w:rsidRDefault="007E3E3C" w:rsidP="007E3E3C"/>
    <w:p w14:paraId="3D6CFBA4" w14:textId="77777777" w:rsidR="002902BD" w:rsidRPr="002902BD" w:rsidRDefault="002902BD" w:rsidP="002902BD">
      <w:pPr>
        <w:ind w:left="-850" w:right="-850"/>
        <w:rPr>
          <w:sz w:val="24"/>
          <w:szCs w:val="24"/>
        </w:rPr>
      </w:pPr>
      <w:r w:rsidRPr="002902BD">
        <w:rPr>
          <w:sz w:val="24"/>
          <w:szCs w:val="24"/>
        </w:rPr>
        <w:t>Loss of motor control due to paralysis, neuromuscular disorders, spinal cord injuries, or stroke severely limits a patient’s ability to communicate and interact with digital systems. For many individuals, even basic actions such as typing, calling for assistance, or expressing urgent needs become impossible without external help. This communication barrier directly impacts independence, psychological well-being, and quality of life.</w:t>
      </w:r>
    </w:p>
    <w:p w14:paraId="18FE856B" w14:textId="77777777" w:rsidR="002902BD" w:rsidRPr="002902BD" w:rsidRDefault="002902BD" w:rsidP="002902BD">
      <w:pPr>
        <w:ind w:left="-850" w:right="-850"/>
        <w:rPr>
          <w:sz w:val="24"/>
          <w:szCs w:val="24"/>
        </w:rPr>
      </w:pPr>
      <w:r w:rsidRPr="002902BD">
        <w:rPr>
          <w:sz w:val="24"/>
          <w:szCs w:val="24"/>
        </w:rPr>
        <w:t>Although assistive communication technologies exist, many solutions are either prohibitively expensive, require specialized hardware, depend on invasive sensors, or demand complex calibration procedures. High-end eye-tracking systems remain inaccessible in many developing regions due to cost and infrastructure limitations. As a result, there is a significant gap between advanced research prototypes and affordable, deployable assistive systems.</w:t>
      </w:r>
    </w:p>
    <w:p w14:paraId="77510E3E" w14:textId="77777777" w:rsidR="002902BD" w:rsidRPr="002902BD" w:rsidRDefault="002902BD" w:rsidP="002902BD">
      <w:pPr>
        <w:ind w:left="-850" w:right="-850"/>
        <w:rPr>
          <w:sz w:val="24"/>
          <w:szCs w:val="24"/>
        </w:rPr>
      </w:pPr>
      <w:proofErr w:type="spellStart"/>
      <w:r w:rsidRPr="002902BD">
        <w:rPr>
          <w:sz w:val="24"/>
          <w:szCs w:val="24"/>
        </w:rPr>
        <w:t>EyeTalk</w:t>
      </w:r>
      <w:proofErr w:type="spellEnd"/>
      <w:r w:rsidRPr="002902BD">
        <w:rPr>
          <w:sz w:val="24"/>
          <w:szCs w:val="24"/>
        </w:rPr>
        <w:t xml:space="preserve"> addresses this gap by providing a low-cost, non-invasive, AI-based communication platform that runs on accessible embedded hardware such as the Raspberry Pi. The system uses computer vision techniques to extract facial landmarks through </w:t>
      </w:r>
      <w:proofErr w:type="spellStart"/>
      <w:r w:rsidRPr="002902BD">
        <w:rPr>
          <w:sz w:val="24"/>
          <w:szCs w:val="24"/>
        </w:rPr>
        <w:t>MediaPipe</w:t>
      </w:r>
      <w:proofErr w:type="spellEnd"/>
      <w:r w:rsidRPr="002902BD">
        <w:rPr>
          <w:sz w:val="24"/>
          <w:szCs w:val="24"/>
        </w:rPr>
        <w:t xml:space="preserve"> </w:t>
      </w:r>
      <w:proofErr w:type="spellStart"/>
      <w:r w:rsidRPr="002902BD">
        <w:rPr>
          <w:sz w:val="24"/>
          <w:szCs w:val="24"/>
        </w:rPr>
        <w:t>FaceMesh</w:t>
      </w:r>
      <w:proofErr w:type="spellEnd"/>
      <w:r w:rsidRPr="002902BD">
        <w:rPr>
          <w:sz w:val="24"/>
          <w:szCs w:val="24"/>
        </w:rPr>
        <w:t xml:space="preserve"> and compute head orientation vectors for cursor control. Advanced filtering techniques, including Kalman filtering and exponential smoothing, ensure stable and precise interaction. A bilingual (Arabic/English) virtual keyboard with integrated Text-to-Speech functionality enables real-time verbal communication, including predefined emergency phrases.</w:t>
      </w:r>
    </w:p>
    <w:p w14:paraId="7B9C5F73" w14:textId="79B6F285" w:rsidR="002902BD" w:rsidRPr="002902BD" w:rsidRDefault="002902BD" w:rsidP="002902BD">
      <w:pPr>
        <w:ind w:left="-850" w:right="-850"/>
        <w:rPr>
          <w:sz w:val="24"/>
          <w:szCs w:val="24"/>
        </w:rPr>
      </w:pPr>
      <w:r w:rsidRPr="002902BD">
        <w:rPr>
          <w:sz w:val="24"/>
          <w:szCs w:val="24"/>
        </w:rPr>
        <w:t xml:space="preserve">The overall goal of </w:t>
      </w:r>
      <w:proofErr w:type="spellStart"/>
      <w:r w:rsidRPr="002902BD">
        <w:rPr>
          <w:sz w:val="24"/>
          <w:szCs w:val="24"/>
        </w:rPr>
        <w:t>EyeTalk</w:t>
      </w:r>
      <w:proofErr w:type="spellEnd"/>
      <w:r w:rsidRPr="002902BD">
        <w:rPr>
          <w:sz w:val="24"/>
          <w:szCs w:val="24"/>
        </w:rPr>
        <w:t xml:space="preserve"> is to create a scalable, portable, and practical assistive communication device that bridges artificial intelligence, embedded systems, and human-computer </w:t>
      </w:r>
      <w:r w:rsidR="0080326F" w:rsidRPr="002902BD">
        <w:rPr>
          <w:sz w:val="24"/>
          <w:szCs w:val="24"/>
        </w:rPr>
        <w:t xml:space="preserve">interaction, </w:t>
      </w:r>
      <w:r w:rsidRPr="002902BD">
        <w:rPr>
          <w:sz w:val="24"/>
          <w:szCs w:val="24"/>
        </w:rPr>
        <w:t>transforming advanced vision algorithms into an affordable real-world medical solution.</w:t>
      </w:r>
    </w:p>
    <w:p w14:paraId="51B3C5AA" w14:textId="77777777" w:rsidR="00373272" w:rsidRDefault="00373272" w:rsidP="002902BD">
      <w:pPr>
        <w:ind w:right="-850"/>
        <w:rPr>
          <w:sz w:val="24"/>
          <w:szCs w:val="24"/>
        </w:rPr>
      </w:pPr>
    </w:p>
    <w:p w14:paraId="52CE42D0" w14:textId="77777777" w:rsidR="002902BD" w:rsidRDefault="002902BD" w:rsidP="00373272">
      <w:pPr>
        <w:pStyle w:val="Heading1"/>
        <w:ind w:left="-850" w:right="-850"/>
        <w:rPr>
          <w:sz w:val="32"/>
          <w:szCs w:val="32"/>
        </w:rPr>
      </w:pPr>
    </w:p>
    <w:p w14:paraId="0E9D4066" w14:textId="77777777" w:rsidR="002902BD" w:rsidRDefault="002902BD" w:rsidP="00373272">
      <w:pPr>
        <w:pStyle w:val="Heading1"/>
        <w:ind w:left="-850" w:right="-850"/>
        <w:rPr>
          <w:sz w:val="32"/>
          <w:szCs w:val="32"/>
        </w:rPr>
      </w:pPr>
    </w:p>
    <w:p w14:paraId="6F5F2893" w14:textId="77777777" w:rsidR="002902BD" w:rsidRDefault="002902BD" w:rsidP="00373272">
      <w:pPr>
        <w:pStyle w:val="Heading1"/>
        <w:ind w:left="-850" w:right="-850"/>
        <w:rPr>
          <w:sz w:val="32"/>
          <w:szCs w:val="32"/>
        </w:rPr>
      </w:pPr>
    </w:p>
    <w:p w14:paraId="454BC286" w14:textId="77777777" w:rsidR="002902BD" w:rsidRDefault="002902BD" w:rsidP="00373272">
      <w:pPr>
        <w:pStyle w:val="Heading1"/>
        <w:ind w:left="-850" w:right="-850"/>
        <w:rPr>
          <w:sz w:val="32"/>
          <w:szCs w:val="32"/>
        </w:rPr>
      </w:pPr>
    </w:p>
    <w:p w14:paraId="6C577C8C" w14:textId="77777777" w:rsidR="002902BD" w:rsidRDefault="002902BD" w:rsidP="002902BD"/>
    <w:p w14:paraId="2D4A5E1C" w14:textId="77777777" w:rsidR="002902BD" w:rsidRDefault="002902BD" w:rsidP="002902BD"/>
    <w:p w14:paraId="2FDBB09E" w14:textId="77777777" w:rsidR="0080326F" w:rsidRPr="002902BD" w:rsidRDefault="0080326F" w:rsidP="002902BD"/>
    <w:p w14:paraId="78B2EAE3" w14:textId="1DB1B3CF" w:rsidR="00373272" w:rsidRDefault="00373272" w:rsidP="00373272">
      <w:pPr>
        <w:pStyle w:val="Heading1"/>
        <w:ind w:left="-850" w:right="-850"/>
        <w:rPr>
          <w:sz w:val="32"/>
          <w:szCs w:val="32"/>
        </w:rPr>
      </w:pPr>
      <w:r w:rsidRPr="00977ADB">
        <w:rPr>
          <w:sz w:val="32"/>
          <w:szCs w:val="32"/>
        </w:rPr>
        <w:lastRenderedPageBreak/>
        <w:t>Novelty</w:t>
      </w:r>
    </w:p>
    <w:p w14:paraId="02EA0865" w14:textId="77777777" w:rsidR="00373272" w:rsidRPr="00373272" w:rsidRDefault="00373272" w:rsidP="00373272">
      <w:pPr>
        <w:rPr>
          <w:sz w:val="10"/>
          <w:szCs w:val="10"/>
        </w:rPr>
      </w:pPr>
    </w:p>
    <w:p w14:paraId="7B6ADB00" w14:textId="77777777" w:rsidR="002902BD" w:rsidRDefault="002902BD" w:rsidP="002902BD">
      <w:pPr>
        <w:pStyle w:val="NormalWeb"/>
        <w:ind w:left="360"/>
      </w:pPr>
      <w:proofErr w:type="spellStart"/>
      <w:r>
        <w:t>EyeTalk</w:t>
      </w:r>
      <w:proofErr w:type="spellEnd"/>
      <w:r>
        <w:t xml:space="preserve"> introduces a distinctive approach to assistive communication by combining affordability, embedded deployment, bilingual accessibility, and adaptive control architecture within a single unified system.</w:t>
      </w:r>
    </w:p>
    <w:p w14:paraId="4D60823D" w14:textId="77777777" w:rsidR="002902BD" w:rsidRDefault="002902BD" w:rsidP="002902BD">
      <w:pPr>
        <w:pStyle w:val="NormalWeb"/>
        <w:ind w:left="360"/>
      </w:pPr>
      <w:r>
        <w:t xml:space="preserve">Unlike many commercial eye-tracking solutions that rely on expensive infrared hardware, proprietary cameras, or specialized sensors, </w:t>
      </w:r>
      <w:proofErr w:type="spellStart"/>
      <w:r>
        <w:t>EyeTalk</w:t>
      </w:r>
      <w:proofErr w:type="spellEnd"/>
      <w:r>
        <w:t xml:space="preserve"> operates using a standard camera and optimized computer vision algorithms. This significantly reduces hardware </w:t>
      </w:r>
      <w:proofErr w:type="gramStart"/>
      <w:r>
        <w:t>cost</w:t>
      </w:r>
      <w:proofErr w:type="gramEnd"/>
      <w:r>
        <w:t xml:space="preserve"> while maintaining real-time performance through efficient filtering and control mechanisms. The system is specifically engineered to run on embedded platforms such as Raspberry Pi, making it portable and deployable in low-resource environments.</w:t>
      </w:r>
    </w:p>
    <w:p w14:paraId="0A714617" w14:textId="77777777" w:rsidR="002902BD" w:rsidRDefault="002902BD" w:rsidP="002902BD">
      <w:pPr>
        <w:pStyle w:val="NormalWeb"/>
        <w:ind w:left="360"/>
      </w:pPr>
      <w:r>
        <w:t xml:space="preserve">A key innovation lies in </w:t>
      </w:r>
      <w:proofErr w:type="gramStart"/>
      <w:r>
        <w:t>the hybrid</w:t>
      </w:r>
      <w:proofErr w:type="gramEnd"/>
      <w:r>
        <w:t xml:space="preserve"> control architecture. </w:t>
      </w:r>
      <w:proofErr w:type="spellStart"/>
      <w:r>
        <w:t>EyeTalk</w:t>
      </w:r>
      <w:proofErr w:type="spellEnd"/>
      <w:r>
        <w:t xml:space="preserve"> supports both head-orientation-based control (already implemented) and planned AI-based gaze estimation integration using deep learning models. The modular control core allows switching between absolute and relative cursor modes, improving adaptability across users with different motor capabilities.</w:t>
      </w:r>
    </w:p>
    <w:p w14:paraId="369A915C" w14:textId="77777777" w:rsidR="002902BD" w:rsidRDefault="002902BD" w:rsidP="002902BD">
      <w:pPr>
        <w:pStyle w:val="NormalWeb"/>
        <w:ind w:left="360"/>
      </w:pPr>
      <w:r>
        <w:t>Additionally, the system incorporates statistical calibration, Kalman filtering, and exponential smoothing to enhance precision and reduce jitter—addressing a common limitation in vision-based assistive interfaces.</w:t>
      </w:r>
    </w:p>
    <w:p w14:paraId="62C74851" w14:textId="77777777" w:rsidR="002902BD" w:rsidRDefault="002902BD" w:rsidP="002902BD">
      <w:pPr>
        <w:pStyle w:val="NormalWeb"/>
        <w:ind w:left="360"/>
      </w:pPr>
      <w:r>
        <w:t>Another distinctive feature is its bilingual (Arabic/English) communication interface with integrated Text-to-Speech and predefined emergency expressions, making it regionally adaptable and immediately usable in clinical environments.</w:t>
      </w:r>
    </w:p>
    <w:p w14:paraId="2D066356" w14:textId="6BDBBE18" w:rsidR="00373272" w:rsidRPr="002902BD" w:rsidRDefault="002902BD" w:rsidP="002902BD">
      <w:pPr>
        <w:pStyle w:val="NormalWeb"/>
        <w:ind w:left="360"/>
      </w:pPr>
      <w:r>
        <w:t xml:space="preserve">This combination of low-cost hardware, embedded AI deployment, adaptive control architecture, and localization makes </w:t>
      </w:r>
      <w:proofErr w:type="spellStart"/>
      <w:r>
        <w:t>EyeTalk</w:t>
      </w:r>
      <w:proofErr w:type="spellEnd"/>
      <w:r>
        <w:t xml:space="preserve"> a practical, scalable, and socially impactful innovation in the assistive technology </w:t>
      </w:r>
      <w:proofErr w:type="gramStart"/>
      <w:r>
        <w:t>field.</w:t>
      </w:r>
      <w:r w:rsidR="00373272" w:rsidRPr="002902BD">
        <w:t>.</w:t>
      </w:r>
      <w:proofErr w:type="gramEnd"/>
    </w:p>
    <w:p w14:paraId="6C94BA0C" w14:textId="4873E04D" w:rsidR="00647CAB" w:rsidRPr="00373272" w:rsidRDefault="00000000" w:rsidP="00373272">
      <w:pPr>
        <w:ind w:left="-850" w:right="-850"/>
        <w:rPr>
          <w:sz w:val="24"/>
          <w:szCs w:val="24"/>
        </w:rPr>
      </w:pPr>
      <w:r>
        <w:br w:type="page"/>
      </w:r>
    </w:p>
    <w:p w14:paraId="20B25965" w14:textId="297C721F" w:rsidR="00647CAB" w:rsidRDefault="00000000" w:rsidP="00ED5003">
      <w:pPr>
        <w:pStyle w:val="Heading1"/>
        <w:ind w:left="-850" w:right="-850"/>
        <w:rPr>
          <w:sz w:val="32"/>
          <w:szCs w:val="32"/>
          <w:rtl/>
        </w:rPr>
      </w:pPr>
      <w:r w:rsidRPr="00977ADB">
        <w:rPr>
          <w:sz w:val="32"/>
          <w:szCs w:val="32"/>
        </w:rPr>
        <w:lastRenderedPageBreak/>
        <w:t>Methodology</w:t>
      </w:r>
    </w:p>
    <w:p w14:paraId="57472B0B" w14:textId="27028C49" w:rsidR="00AE1285" w:rsidRDefault="00AE1285" w:rsidP="00AE1285">
      <w:pPr>
        <w:ind w:right="-850"/>
        <w:rPr>
          <w:b/>
          <w:bCs/>
          <w:sz w:val="24"/>
          <w:szCs w:val="24"/>
        </w:rPr>
      </w:pPr>
    </w:p>
    <w:p w14:paraId="52D5E4D9" w14:textId="77777777" w:rsidR="002902BD" w:rsidRPr="002902BD" w:rsidRDefault="002902BD" w:rsidP="002902BD">
      <w:pPr>
        <w:ind w:right="-850"/>
        <w:rPr>
          <w:b/>
          <w:bCs/>
          <w:noProof/>
        </w:rPr>
      </w:pPr>
      <w:r w:rsidRPr="002902BD">
        <w:rPr>
          <w:b/>
          <w:bCs/>
          <w:noProof/>
        </w:rPr>
        <w:t>1. System Architecture</w:t>
      </w:r>
    </w:p>
    <w:p w14:paraId="72B92961" w14:textId="77777777" w:rsidR="002902BD" w:rsidRPr="002902BD" w:rsidRDefault="002902BD" w:rsidP="002902BD">
      <w:pPr>
        <w:ind w:right="-850"/>
        <w:rPr>
          <w:noProof/>
        </w:rPr>
      </w:pPr>
      <w:r w:rsidRPr="002902BD">
        <w:rPr>
          <w:noProof/>
        </w:rPr>
        <w:t>EyeTalk follows a modular, real-time processing architecture composed of five primary layers:</w:t>
      </w:r>
    </w:p>
    <w:p w14:paraId="44755231" w14:textId="77777777" w:rsidR="002902BD" w:rsidRPr="002902BD" w:rsidRDefault="002902BD" w:rsidP="002902BD">
      <w:pPr>
        <w:ind w:right="-850"/>
        <w:rPr>
          <w:b/>
          <w:bCs/>
          <w:noProof/>
        </w:rPr>
      </w:pPr>
      <w:r w:rsidRPr="002902BD">
        <w:rPr>
          <w:b/>
          <w:bCs/>
          <w:noProof/>
        </w:rPr>
        <w:t>(1) Image Acquisition Layer</w:t>
      </w:r>
    </w:p>
    <w:p w14:paraId="63DF07A0" w14:textId="77777777" w:rsidR="002902BD" w:rsidRPr="002902BD" w:rsidRDefault="002902BD" w:rsidP="002902BD">
      <w:pPr>
        <w:ind w:right="-850"/>
        <w:rPr>
          <w:noProof/>
        </w:rPr>
      </w:pPr>
      <w:r w:rsidRPr="002902BD">
        <w:rPr>
          <w:noProof/>
        </w:rPr>
        <w:t>A standard RGB camera captures live video frames. The camera module feeds frames into the processing pipeline at controlled intervals to maintain real-time performance on embedded hardware.</w:t>
      </w:r>
    </w:p>
    <w:p w14:paraId="7E347F8E" w14:textId="77777777" w:rsidR="002902BD" w:rsidRPr="002902BD" w:rsidRDefault="002902BD" w:rsidP="002902BD">
      <w:pPr>
        <w:ind w:right="-850"/>
        <w:rPr>
          <w:b/>
          <w:bCs/>
          <w:noProof/>
        </w:rPr>
      </w:pPr>
      <w:r w:rsidRPr="002902BD">
        <w:rPr>
          <w:b/>
          <w:bCs/>
          <w:noProof/>
        </w:rPr>
        <w:t>(2) Vision Processing Layer</w:t>
      </w:r>
    </w:p>
    <w:p w14:paraId="3F0E6325" w14:textId="77777777" w:rsidR="002902BD" w:rsidRPr="002902BD" w:rsidRDefault="002902BD" w:rsidP="002902BD">
      <w:pPr>
        <w:ind w:right="-850"/>
        <w:rPr>
          <w:noProof/>
        </w:rPr>
      </w:pPr>
      <w:r w:rsidRPr="002902BD">
        <w:rPr>
          <w:noProof/>
        </w:rPr>
        <w:t>Facial landmark detection is performed using MediaPipe FaceMesh. From detected landmarks, head orientation vectors (yaw and pitch) are computed using geometric relationships between facial reference points. The output is a continuous head pose estimation stream.</w:t>
      </w:r>
    </w:p>
    <w:p w14:paraId="25FE6653" w14:textId="77777777" w:rsidR="002902BD" w:rsidRPr="002902BD" w:rsidRDefault="002902BD" w:rsidP="002902BD">
      <w:pPr>
        <w:ind w:right="-850"/>
        <w:rPr>
          <w:b/>
          <w:bCs/>
          <w:noProof/>
        </w:rPr>
      </w:pPr>
      <w:r w:rsidRPr="002902BD">
        <w:rPr>
          <w:b/>
          <w:bCs/>
          <w:noProof/>
        </w:rPr>
        <w:t>(3) Signal Processing &amp; Filtering Layer</w:t>
      </w:r>
    </w:p>
    <w:p w14:paraId="2BA83680" w14:textId="77777777" w:rsidR="002902BD" w:rsidRPr="002902BD" w:rsidRDefault="002902BD" w:rsidP="002902BD">
      <w:pPr>
        <w:ind w:right="-850"/>
        <w:rPr>
          <w:noProof/>
        </w:rPr>
      </w:pPr>
      <w:r w:rsidRPr="002902BD">
        <w:rPr>
          <w:noProof/>
        </w:rPr>
        <w:t>To mitigate noise and micro-movements:</w:t>
      </w:r>
    </w:p>
    <w:p w14:paraId="6F3F96C0" w14:textId="77777777" w:rsidR="002902BD" w:rsidRPr="002902BD" w:rsidRDefault="002902BD" w:rsidP="002902BD">
      <w:pPr>
        <w:numPr>
          <w:ilvl w:val="0"/>
          <w:numId w:val="20"/>
        </w:numPr>
        <w:ind w:right="-850"/>
        <w:rPr>
          <w:noProof/>
        </w:rPr>
      </w:pPr>
      <w:r w:rsidRPr="002902BD">
        <w:rPr>
          <w:noProof/>
        </w:rPr>
        <w:t>Kalman filtering is applied for dynamic state estimation.</w:t>
      </w:r>
    </w:p>
    <w:p w14:paraId="7587442D" w14:textId="77777777" w:rsidR="002902BD" w:rsidRPr="002902BD" w:rsidRDefault="002902BD" w:rsidP="002902BD">
      <w:pPr>
        <w:numPr>
          <w:ilvl w:val="0"/>
          <w:numId w:val="20"/>
        </w:numPr>
        <w:ind w:right="-850"/>
        <w:rPr>
          <w:noProof/>
        </w:rPr>
      </w:pPr>
      <w:r w:rsidRPr="002902BD">
        <w:rPr>
          <w:noProof/>
        </w:rPr>
        <w:t>Exponential Moving Average (EMA) smoothing reduces jitter.</w:t>
      </w:r>
    </w:p>
    <w:p w14:paraId="614F5913" w14:textId="77777777" w:rsidR="002902BD" w:rsidRPr="002902BD" w:rsidRDefault="002902BD" w:rsidP="002902BD">
      <w:pPr>
        <w:numPr>
          <w:ilvl w:val="0"/>
          <w:numId w:val="20"/>
        </w:numPr>
        <w:ind w:right="-850"/>
        <w:rPr>
          <w:noProof/>
        </w:rPr>
      </w:pPr>
      <w:r w:rsidRPr="002902BD">
        <w:rPr>
          <w:noProof/>
        </w:rPr>
        <w:t>Configurable sensitivity ranges (yaw/pitch thresholds) are applied to eliminate unintended cursor drift.</w:t>
      </w:r>
    </w:p>
    <w:p w14:paraId="3C1908F1" w14:textId="77777777" w:rsidR="002902BD" w:rsidRPr="002902BD" w:rsidRDefault="002902BD" w:rsidP="002902BD">
      <w:pPr>
        <w:ind w:right="-850"/>
        <w:rPr>
          <w:noProof/>
        </w:rPr>
      </w:pPr>
      <w:r w:rsidRPr="002902BD">
        <w:rPr>
          <w:noProof/>
        </w:rPr>
        <w:t>This ensures stable, predictable cursor behavior.</w:t>
      </w:r>
    </w:p>
    <w:p w14:paraId="2778D3A1" w14:textId="77777777" w:rsidR="002902BD" w:rsidRPr="002902BD" w:rsidRDefault="002902BD" w:rsidP="002902BD">
      <w:pPr>
        <w:ind w:right="-850"/>
        <w:rPr>
          <w:b/>
          <w:bCs/>
          <w:noProof/>
        </w:rPr>
      </w:pPr>
      <w:r w:rsidRPr="002902BD">
        <w:rPr>
          <w:b/>
          <w:bCs/>
          <w:noProof/>
        </w:rPr>
        <w:t>(4) Control &amp; Mapping Layer</w:t>
      </w:r>
    </w:p>
    <w:p w14:paraId="615B854D" w14:textId="77777777" w:rsidR="002902BD" w:rsidRPr="002902BD" w:rsidRDefault="002902BD" w:rsidP="002902BD">
      <w:pPr>
        <w:ind w:right="-850"/>
        <w:rPr>
          <w:noProof/>
        </w:rPr>
      </w:pPr>
      <w:r w:rsidRPr="002902BD">
        <w:rPr>
          <w:noProof/>
        </w:rPr>
        <w:t>Head orientation values are mapped to screen coordinates using:</w:t>
      </w:r>
    </w:p>
    <w:p w14:paraId="0F15D58F" w14:textId="77777777" w:rsidR="002902BD" w:rsidRPr="002902BD" w:rsidRDefault="002902BD" w:rsidP="002902BD">
      <w:pPr>
        <w:numPr>
          <w:ilvl w:val="0"/>
          <w:numId w:val="21"/>
        </w:numPr>
        <w:ind w:right="-850"/>
        <w:rPr>
          <w:noProof/>
        </w:rPr>
      </w:pPr>
      <w:r w:rsidRPr="002902BD">
        <w:rPr>
          <w:noProof/>
        </w:rPr>
        <w:t>Absolute control mode (direct mapping to screen space).</w:t>
      </w:r>
    </w:p>
    <w:p w14:paraId="53AE88B8" w14:textId="77777777" w:rsidR="002902BD" w:rsidRPr="002902BD" w:rsidRDefault="002902BD" w:rsidP="002902BD">
      <w:pPr>
        <w:numPr>
          <w:ilvl w:val="0"/>
          <w:numId w:val="21"/>
        </w:numPr>
        <w:ind w:right="-850"/>
        <w:rPr>
          <w:noProof/>
        </w:rPr>
      </w:pPr>
      <w:r w:rsidRPr="002902BD">
        <w:rPr>
          <w:noProof/>
        </w:rPr>
        <w:t>Relative control mode (velocity-based cursor movement).</w:t>
      </w:r>
    </w:p>
    <w:p w14:paraId="69BFD667" w14:textId="77777777" w:rsidR="002902BD" w:rsidRPr="002902BD" w:rsidRDefault="002902BD" w:rsidP="002902BD">
      <w:pPr>
        <w:ind w:right="-850"/>
        <w:rPr>
          <w:noProof/>
        </w:rPr>
      </w:pPr>
      <w:r w:rsidRPr="002902BD">
        <w:rPr>
          <w:noProof/>
        </w:rPr>
        <w:t>A statistical calibration module establishes a neutral reference pose and normalizes user-specific motion ranges.</w:t>
      </w:r>
    </w:p>
    <w:p w14:paraId="7F912C45" w14:textId="77777777" w:rsidR="002902BD" w:rsidRPr="002902BD" w:rsidRDefault="002902BD" w:rsidP="002902BD">
      <w:pPr>
        <w:ind w:right="-850"/>
        <w:rPr>
          <w:b/>
          <w:bCs/>
          <w:noProof/>
        </w:rPr>
      </w:pPr>
      <w:r w:rsidRPr="002902BD">
        <w:rPr>
          <w:b/>
          <w:bCs/>
          <w:noProof/>
        </w:rPr>
        <w:t>(5) Application &amp; Communication Layer</w:t>
      </w:r>
    </w:p>
    <w:p w14:paraId="7F5C40C2" w14:textId="77777777" w:rsidR="002902BD" w:rsidRPr="002902BD" w:rsidRDefault="002902BD" w:rsidP="002902BD">
      <w:pPr>
        <w:ind w:right="-850"/>
        <w:rPr>
          <w:noProof/>
        </w:rPr>
      </w:pPr>
      <w:r w:rsidRPr="002902BD">
        <w:rPr>
          <w:noProof/>
        </w:rPr>
        <w:t>A PySide6-based GUI provides:</w:t>
      </w:r>
    </w:p>
    <w:p w14:paraId="112D4FAF" w14:textId="77777777" w:rsidR="002902BD" w:rsidRPr="002902BD" w:rsidRDefault="002902BD" w:rsidP="002902BD">
      <w:pPr>
        <w:numPr>
          <w:ilvl w:val="0"/>
          <w:numId w:val="22"/>
        </w:numPr>
        <w:ind w:right="-850"/>
        <w:rPr>
          <w:noProof/>
        </w:rPr>
      </w:pPr>
      <w:r w:rsidRPr="002902BD">
        <w:rPr>
          <w:noProof/>
        </w:rPr>
        <w:t>Bilingual (Arabic/English) virtual keyboard</w:t>
      </w:r>
    </w:p>
    <w:p w14:paraId="1256B422" w14:textId="77777777" w:rsidR="002902BD" w:rsidRPr="002902BD" w:rsidRDefault="002902BD" w:rsidP="002902BD">
      <w:pPr>
        <w:numPr>
          <w:ilvl w:val="0"/>
          <w:numId w:val="22"/>
        </w:numPr>
        <w:ind w:right="-850"/>
        <w:rPr>
          <w:noProof/>
        </w:rPr>
      </w:pPr>
      <w:r w:rsidRPr="002902BD">
        <w:rPr>
          <w:noProof/>
        </w:rPr>
        <w:t>Predefined emergency phrases</w:t>
      </w:r>
    </w:p>
    <w:p w14:paraId="234941BD" w14:textId="77777777" w:rsidR="002902BD" w:rsidRPr="002902BD" w:rsidRDefault="002902BD" w:rsidP="002902BD">
      <w:pPr>
        <w:numPr>
          <w:ilvl w:val="0"/>
          <w:numId w:val="22"/>
        </w:numPr>
        <w:ind w:right="-850"/>
        <w:rPr>
          <w:noProof/>
        </w:rPr>
      </w:pPr>
      <w:r w:rsidRPr="002902BD">
        <w:rPr>
          <w:noProof/>
        </w:rPr>
        <w:t>Integrated Text-to-Speech output</w:t>
      </w:r>
    </w:p>
    <w:p w14:paraId="6D326696" w14:textId="77777777" w:rsidR="00AE1285" w:rsidRDefault="00AE1285" w:rsidP="00AE1285">
      <w:pPr>
        <w:ind w:right="-850"/>
        <w:rPr>
          <w:b/>
          <w:bCs/>
          <w:sz w:val="24"/>
          <w:szCs w:val="24"/>
        </w:rPr>
      </w:pPr>
    </w:p>
    <w:p w14:paraId="5792F01C" w14:textId="77777777" w:rsidR="00AE1285" w:rsidRDefault="00AE1285" w:rsidP="00AE1285">
      <w:pPr>
        <w:ind w:right="-850"/>
        <w:rPr>
          <w:b/>
          <w:bCs/>
          <w:sz w:val="24"/>
          <w:szCs w:val="24"/>
        </w:rPr>
      </w:pPr>
    </w:p>
    <w:p w14:paraId="4346D19B" w14:textId="6C89C278" w:rsidR="00AE1285" w:rsidRPr="002902BD" w:rsidRDefault="00AE1285" w:rsidP="00AE1285">
      <w:pPr>
        <w:ind w:left="-850" w:right="-850"/>
        <w:rPr>
          <w:rFonts w:asciiTheme="majorHAnsi" w:hAnsiTheme="majorHAnsi" w:cstheme="majorHAnsi"/>
          <w:b/>
          <w:bCs/>
          <w:sz w:val="32"/>
          <w:szCs w:val="32"/>
        </w:rPr>
      </w:pPr>
      <w:r w:rsidRPr="002902BD">
        <w:rPr>
          <w:rFonts w:asciiTheme="majorHAnsi" w:hAnsiTheme="majorHAnsi" w:cstheme="majorHAnsi"/>
          <w:b/>
          <w:bCs/>
          <w:sz w:val="32"/>
          <w:szCs w:val="32"/>
        </w:rPr>
        <w:lastRenderedPageBreak/>
        <w:t>Technology Used:</w:t>
      </w:r>
    </w:p>
    <w:p w14:paraId="7363E447" w14:textId="77777777" w:rsidR="002902BD" w:rsidRPr="002902BD" w:rsidRDefault="002902BD" w:rsidP="002902BD">
      <w:pPr>
        <w:ind w:right="-850"/>
        <w:rPr>
          <w:b/>
          <w:bCs/>
          <w:sz w:val="24"/>
          <w:szCs w:val="24"/>
        </w:rPr>
      </w:pPr>
      <w:r w:rsidRPr="002902BD">
        <w:rPr>
          <w:b/>
          <w:bCs/>
          <w:sz w:val="24"/>
          <w:szCs w:val="24"/>
        </w:rPr>
        <w:t>Hardware:</w:t>
      </w:r>
    </w:p>
    <w:p w14:paraId="5A396E54" w14:textId="77777777" w:rsidR="002902BD" w:rsidRPr="002902BD" w:rsidRDefault="002902BD" w:rsidP="002902BD">
      <w:pPr>
        <w:numPr>
          <w:ilvl w:val="0"/>
          <w:numId w:val="23"/>
        </w:numPr>
        <w:ind w:right="-850"/>
        <w:rPr>
          <w:b/>
          <w:bCs/>
          <w:sz w:val="24"/>
          <w:szCs w:val="24"/>
        </w:rPr>
      </w:pPr>
      <w:r w:rsidRPr="002902BD">
        <w:rPr>
          <w:b/>
          <w:bCs/>
          <w:sz w:val="24"/>
          <w:szCs w:val="24"/>
        </w:rPr>
        <w:t>Raspberry Pi (embedded computing platform)</w:t>
      </w:r>
    </w:p>
    <w:p w14:paraId="684A7424" w14:textId="77777777" w:rsidR="002902BD" w:rsidRPr="002902BD" w:rsidRDefault="002902BD" w:rsidP="002902BD">
      <w:pPr>
        <w:numPr>
          <w:ilvl w:val="0"/>
          <w:numId w:val="23"/>
        </w:numPr>
        <w:ind w:right="-850"/>
        <w:rPr>
          <w:b/>
          <w:bCs/>
          <w:sz w:val="24"/>
          <w:szCs w:val="24"/>
        </w:rPr>
      </w:pPr>
      <w:r w:rsidRPr="002902BD">
        <w:rPr>
          <w:b/>
          <w:bCs/>
          <w:sz w:val="24"/>
          <w:szCs w:val="24"/>
        </w:rPr>
        <w:t>RGB Camera Module</w:t>
      </w:r>
    </w:p>
    <w:p w14:paraId="0B566AF0" w14:textId="77777777" w:rsidR="002902BD" w:rsidRPr="002902BD" w:rsidRDefault="002902BD" w:rsidP="002902BD">
      <w:pPr>
        <w:numPr>
          <w:ilvl w:val="0"/>
          <w:numId w:val="23"/>
        </w:numPr>
        <w:ind w:right="-850"/>
        <w:rPr>
          <w:b/>
          <w:bCs/>
          <w:sz w:val="24"/>
          <w:szCs w:val="24"/>
        </w:rPr>
      </w:pPr>
      <w:r w:rsidRPr="002902BD">
        <w:rPr>
          <w:b/>
          <w:bCs/>
          <w:sz w:val="24"/>
          <w:szCs w:val="24"/>
        </w:rPr>
        <w:t>Touchscreen Display</w:t>
      </w:r>
    </w:p>
    <w:p w14:paraId="0D513535" w14:textId="77777777" w:rsidR="002902BD" w:rsidRPr="002902BD" w:rsidRDefault="002902BD" w:rsidP="002902BD">
      <w:pPr>
        <w:numPr>
          <w:ilvl w:val="0"/>
          <w:numId w:val="23"/>
        </w:numPr>
        <w:ind w:right="-850"/>
        <w:rPr>
          <w:b/>
          <w:bCs/>
          <w:sz w:val="24"/>
          <w:szCs w:val="24"/>
        </w:rPr>
      </w:pPr>
      <w:r w:rsidRPr="002902BD">
        <w:rPr>
          <w:b/>
          <w:bCs/>
          <w:sz w:val="24"/>
          <w:szCs w:val="24"/>
        </w:rPr>
        <w:t>Lithium battery power system</w:t>
      </w:r>
    </w:p>
    <w:p w14:paraId="7F72F8AF" w14:textId="77777777" w:rsidR="002902BD" w:rsidRPr="002902BD" w:rsidRDefault="002902BD" w:rsidP="002902BD">
      <w:pPr>
        <w:ind w:right="-850"/>
        <w:rPr>
          <w:b/>
          <w:bCs/>
          <w:sz w:val="24"/>
          <w:szCs w:val="24"/>
        </w:rPr>
      </w:pPr>
      <w:r w:rsidRPr="002902BD">
        <w:rPr>
          <w:b/>
          <w:bCs/>
          <w:sz w:val="24"/>
          <w:szCs w:val="24"/>
        </w:rPr>
        <w:t>Software:</w:t>
      </w:r>
    </w:p>
    <w:p w14:paraId="78BB47E2" w14:textId="77777777" w:rsidR="002902BD" w:rsidRPr="002902BD" w:rsidRDefault="002902BD" w:rsidP="002902BD">
      <w:pPr>
        <w:numPr>
          <w:ilvl w:val="0"/>
          <w:numId w:val="24"/>
        </w:numPr>
        <w:ind w:right="-850"/>
        <w:rPr>
          <w:b/>
          <w:bCs/>
          <w:sz w:val="24"/>
          <w:szCs w:val="24"/>
        </w:rPr>
      </w:pPr>
      <w:r w:rsidRPr="002902BD">
        <w:rPr>
          <w:b/>
          <w:bCs/>
          <w:sz w:val="24"/>
          <w:szCs w:val="24"/>
        </w:rPr>
        <w:t>Python</w:t>
      </w:r>
    </w:p>
    <w:p w14:paraId="43C1A21C" w14:textId="77777777" w:rsidR="002902BD" w:rsidRPr="002902BD" w:rsidRDefault="002902BD" w:rsidP="002902BD">
      <w:pPr>
        <w:numPr>
          <w:ilvl w:val="0"/>
          <w:numId w:val="24"/>
        </w:numPr>
        <w:ind w:right="-850"/>
        <w:rPr>
          <w:b/>
          <w:bCs/>
          <w:sz w:val="24"/>
          <w:szCs w:val="24"/>
        </w:rPr>
      </w:pPr>
      <w:r w:rsidRPr="002902BD">
        <w:rPr>
          <w:b/>
          <w:bCs/>
          <w:sz w:val="24"/>
          <w:szCs w:val="24"/>
        </w:rPr>
        <w:t>OpenCV</w:t>
      </w:r>
    </w:p>
    <w:p w14:paraId="7674F37F" w14:textId="77777777" w:rsidR="002902BD" w:rsidRPr="002902BD" w:rsidRDefault="002902BD" w:rsidP="002902BD">
      <w:pPr>
        <w:numPr>
          <w:ilvl w:val="0"/>
          <w:numId w:val="24"/>
        </w:numPr>
        <w:ind w:right="-850"/>
        <w:rPr>
          <w:b/>
          <w:bCs/>
          <w:sz w:val="24"/>
          <w:szCs w:val="24"/>
        </w:rPr>
      </w:pPr>
      <w:proofErr w:type="spellStart"/>
      <w:r w:rsidRPr="002902BD">
        <w:rPr>
          <w:b/>
          <w:bCs/>
          <w:sz w:val="24"/>
          <w:szCs w:val="24"/>
        </w:rPr>
        <w:t>MediaPipe</w:t>
      </w:r>
      <w:proofErr w:type="spellEnd"/>
      <w:r w:rsidRPr="002902BD">
        <w:rPr>
          <w:b/>
          <w:bCs/>
          <w:sz w:val="24"/>
          <w:szCs w:val="24"/>
        </w:rPr>
        <w:t xml:space="preserve"> </w:t>
      </w:r>
      <w:proofErr w:type="spellStart"/>
      <w:r w:rsidRPr="002902BD">
        <w:rPr>
          <w:b/>
          <w:bCs/>
          <w:sz w:val="24"/>
          <w:szCs w:val="24"/>
        </w:rPr>
        <w:t>FaceMesh</w:t>
      </w:r>
      <w:proofErr w:type="spellEnd"/>
    </w:p>
    <w:p w14:paraId="7FAE3B7B" w14:textId="77777777" w:rsidR="002902BD" w:rsidRPr="002902BD" w:rsidRDefault="002902BD" w:rsidP="002902BD">
      <w:pPr>
        <w:numPr>
          <w:ilvl w:val="0"/>
          <w:numId w:val="24"/>
        </w:numPr>
        <w:ind w:right="-850"/>
        <w:rPr>
          <w:b/>
          <w:bCs/>
          <w:sz w:val="24"/>
          <w:szCs w:val="24"/>
        </w:rPr>
      </w:pPr>
      <w:r w:rsidRPr="002902BD">
        <w:rPr>
          <w:b/>
          <w:bCs/>
          <w:sz w:val="24"/>
          <w:szCs w:val="24"/>
        </w:rPr>
        <w:t>PySide6 (GUI framework)</w:t>
      </w:r>
    </w:p>
    <w:p w14:paraId="5A2CD0B2" w14:textId="77777777" w:rsidR="002902BD" w:rsidRPr="002902BD" w:rsidRDefault="002902BD" w:rsidP="002902BD">
      <w:pPr>
        <w:numPr>
          <w:ilvl w:val="0"/>
          <w:numId w:val="24"/>
        </w:numPr>
        <w:ind w:right="-850"/>
        <w:rPr>
          <w:b/>
          <w:bCs/>
          <w:sz w:val="24"/>
          <w:szCs w:val="24"/>
        </w:rPr>
      </w:pPr>
      <w:r w:rsidRPr="002902BD">
        <w:rPr>
          <w:b/>
          <w:bCs/>
          <w:sz w:val="24"/>
          <w:szCs w:val="24"/>
        </w:rPr>
        <w:t>Text-to-Speech Engine</w:t>
      </w:r>
    </w:p>
    <w:p w14:paraId="49596506" w14:textId="3B6ED8C5" w:rsidR="00AE1285" w:rsidRPr="002902BD" w:rsidRDefault="002902BD" w:rsidP="002902BD">
      <w:pPr>
        <w:numPr>
          <w:ilvl w:val="0"/>
          <w:numId w:val="24"/>
        </w:numPr>
        <w:ind w:right="-850"/>
        <w:rPr>
          <w:b/>
          <w:bCs/>
          <w:sz w:val="24"/>
          <w:szCs w:val="24"/>
        </w:rPr>
      </w:pPr>
      <w:r w:rsidRPr="002902BD">
        <w:rPr>
          <w:b/>
          <w:bCs/>
          <w:sz w:val="24"/>
          <w:szCs w:val="24"/>
        </w:rPr>
        <w:t>Signal processing algorithms (Kalman filter, EMA)</w:t>
      </w:r>
    </w:p>
    <w:p w14:paraId="4760FC12" w14:textId="77777777" w:rsidR="00AE1285" w:rsidRDefault="00AE1285" w:rsidP="00AE1285">
      <w:pPr>
        <w:ind w:right="-850"/>
      </w:pPr>
    </w:p>
    <w:p w14:paraId="6F74E33C" w14:textId="77777777" w:rsidR="00AE1285" w:rsidRPr="00C132EE" w:rsidRDefault="00AE1285" w:rsidP="00AE1285">
      <w:pPr>
        <w:ind w:left="-850" w:right="-850"/>
        <w:rPr>
          <w:b/>
          <w:bCs/>
          <w:sz w:val="32"/>
          <w:szCs w:val="32"/>
        </w:rPr>
      </w:pPr>
      <w:r w:rsidRPr="00C132EE">
        <w:rPr>
          <w:b/>
          <w:bCs/>
          <w:sz w:val="32"/>
          <w:szCs w:val="32"/>
        </w:rPr>
        <w:t>Error Analysis:</w:t>
      </w:r>
    </w:p>
    <w:p w14:paraId="5450B8A6" w14:textId="77777777" w:rsidR="00C132EE" w:rsidRPr="00C132EE" w:rsidRDefault="00C132EE" w:rsidP="00C132EE">
      <w:pPr>
        <w:ind w:left="-850" w:right="-850"/>
        <w:rPr>
          <w:b/>
          <w:bCs/>
          <w:sz w:val="24"/>
          <w:szCs w:val="24"/>
        </w:rPr>
      </w:pPr>
      <w:r w:rsidRPr="00C132EE">
        <w:rPr>
          <w:b/>
          <w:bCs/>
          <w:sz w:val="24"/>
          <w:szCs w:val="24"/>
        </w:rPr>
        <w:t>Sources of Error:</w:t>
      </w:r>
    </w:p>
    <w:p w14:paraId="37C88D0D" w14:textId="77777777" w:rsidR="00C132EE" w:rsidRPr="00C132EE" w:rsidRDefault="00C132EE" w:rsidP="00C132EE">
      <w:pPr>
        <w:numPr>
          <w:ilvl w:val="0"/>
          <w:numId w:val="25"/>
        </w:numPr>
        <w:ind w:right="-850"/>
        <w:rPr>
          <w:b/>
          <w:bCs/>
          <w:sz w:val="24"/>
          <w:szCs w:val="24"/>
        </w:rPr>
      </w:pPr>
      <w:r w:rsidRPr="00C132EE">
        <w:rPr>
          <w:b/>
          <w:bCs/>
          <w:sz w:val="24"/>
          <w:szCs w:val="24"/>
        </w:rPr>
        <w:t>Landmark detection inaccuracies due to lighting variation.</w:t>
      </w:r>
    </w:p>
    <w:p w14:paraId="23D7EFE9" w14:textId="77777777" w:rsidR="00C132EE" w:rsidRPr="00C132EE" w:rsidRDefault="00C132EE" w:rsidP="00C132EE">
      <w:pPr>
        <w:numPr>
          <w:ilvl w:val="0"/>
          <w:numId w:val="25"/>
        </w:numPr>
        <w:ind w:right="-850"/>
        <w:rPr>
          <w:b/>
          <w:bCs/>
          <w:sz w:val="24"/>
          <w:szCs w:val="24"/>
        </w:rPr>
      </w:pPr>
      <w:r w:rsidRPr="00C132EE">
        <w:rPr>
          <w:b/>
          <w:bCs/>
          <w:sz w:val="24"/>
          <w:szCs w:val="24"/>
        </w:rPr>
        <w:t>Head pose estimation drift over prolonged sessions.</w:t>
      </w:r>
    </w:p>
    <w:p w14:paraId="2E1B7C5C" w14:textId="77777777" w:rsidR="00C132EE" w:rsidRPr="00C132EE" w:rsidRDefault="00C132EE" w:rsidP="00C132EE">
      <w:pPr>
        <w:numPr>
          <w:ilvl w:val="0"/>
          <w:numId w:val="25"/>
        </w:numPr>
        <w:ind w:right="-850"/>
        <w:rPr>
          <w:b/>
          <w:bCs/>
          <w:sz w:val="24"/>
          <w:szCs w:val="24"/>
        </w:rPr>
      </w:pPr>
      <w:r w:rsidRPr="00C132EE">
        <w:rPr>
          <w:b/>
          <w:bCs/>
          <w:sz w:val="24"/>
          <w:szCs w:val="24"/>
        </w:rPr>
        <w:t>Processing latency under high CPU load.</w:t>
      </w:r>
    </w:p>
    <w:p w14:paraId="6F7EB088" w14:textId="77777777" w:rsidR="00C132EE" w:rsidRPr="00C132EE" w:rsidRDefault="00C132EE" w:rsidP="00C132EE">
      <w:pPr>
        <w:numPr>
          <w:ilvl w:val="0"/>
          <w:numId w:val="25"/>
        </w:numPr>
        <w:ind w:right="-850"/>
        <w:rPr>
          <w:b/>
          <w:bCs/>
          <w:sz w:val="24"/>
          <w:szCs w:val="24"/>
        </w:rPr>
      </w:pPr>
      <w:r w:rsidRPr="00C132EE">
        <w:rPr>
          <w:b/>
          <w:bCs/>
          <w:sz w:val="24"/>
          <w:szCs w:val="24"/>
        </w:rPr>
        <w:t>Calibration bias if initial neutral pose is unstable.</w:t>
      </w:r>
    </w:p>
    <w:p w14:paraId="6A474CD0" w14:textId="77777777" w:rsidR="00C132EE" w:rsidRPr="00C132EE" w:rsidRDefault="00C132EE" w:rsidP="00C132EE">
      <w:pPr>
        <w:ind w:left="-850" w:right="-850"/>
        <w:rPr>
          <w:b/>
          <w:bCs/>
          <w:sz w:val="24"/>
          <w:szCs w:val="24"/>
        </w:rPr>
      </w:pPr>
      <w:r w:rsidRPr="00C132EE">
        <w:rPr>
          <w:b/>
          <w:bCs/>
          <w:sz w:val="24"/>
          <w:szCs w:val="24"/>
        </w:rPr>
        <w:t>Mitigation Strategies:</w:t>
      </w:r>
    </w:p>
    <w:p w14:paraId="4C5AA7B2" w14:textId="77777777" w:rsidR="00C132EE" w:rsidRPr="00C132EE" w:rsidRDefault="00C132EE" w:rsidP="00C132EE">
      <w:pPr>
        <w:numPr>
          <w:ilvl w:val="0"/>
          <w:numId w:val="26"/>
        </w:numPr>
        <w:ind w:right="-850"/>
        <w:rPr>
          <w:b/>
          <w:bCs/>
          <w:sz w:val="24"/>
          <w:szCs w:val="24"/>
        </w:rPr>
      </w:pPr>
      <w:r w:rsidRPr="00C132EE">
        <w:rPr>
          <w:b/>
          <w:bCs/>
          <w:sz w:val="24"/>
          <w:szCs w:val="24"/>
        </w:rPr>
        <w:t xml:space="preserve">Kalman filtering reduces </w:t>
      </w:r>
      <w:proofErr w:type="gramStart"/>
      <w:r w:rsidRPr="00C132EE">
        <w:rPr>
          <w:b/>
          <w:bCs/>
          <w:sz w:val="24"/>
          <w:szCs w:val="24"/>
        </w:rPr>
        <w:t>measurement noise</w:t>
      </w:r>
      <w:proofErr w:type="gramEnd"/>
      <w:r w:rsidRPr="00C132EE">
        <w:rPr>
          <w:b/>
          <w:bCs/>
          <w:sz w:val="24"/>
          <w:szCs w:val="24"/>
        </w:rPr>
        <w:t>.</w:t>
      </w:r>
    </w:p>
    <w:p w14:paraId="4CE0333A" w14:textId="77777777" w:rsidR="00C132EE" w:rsidRPr="00C132EE" w:rsidRDefault="00C132EE" w:rsidP="00C132EE">
      <w:pPr>
        <w:numPr>
          <w:ilvl w:val="0"/>
          <w:numId w:val="26"/>
        </w:numPr>
        <w:ind w:right="-850"/>
        <w:rPr>
          <w:b/>
          <w:bCs/>
          <w:sz w:val="24"/>
          <w:szCs w:val="24"/>
        </w:rPr>
      </w:pPr>
      <w:r w:rsidRPr="00C132EE">
        <w:rPr>
          <w:b/>
          <w:bCs/>
          <w:sz w:val="24"/>
          <w:szCs w:val="24"/>
        </w:rPr>
        <w:t>EMA smoothing minimizes jitter.</w:t>
      </w:r>
    </w:p>
    <w:p w14:paraId="501A108F" w14:textId="77777777" w:rsidR="00C132EE" w:rsidRPr="00C132EE" w:rsidRDefault="00C132EE" w:rsidP="00C132EE">
      <w:pPr>
        <w:numPr>
          <w:ilvl w:val="0"/>
          <w:numId w:val="26"/>
        </w:numPr>
        <w:ind w:right="-850"/>
        <w:rPr>
          <w:b/>
          <w:bCs/>
          <w:sz w:val="24"/>
          <w:szCs w:val="24"/>
        </w:rPr>
      </w:pPr>
      <w:r w:rsidRPr="00C132EE">
        <w:rPr>
          <w:b/>
          <w:bCs/>
          <w:sz w:val="24"/>
          <w:szCs w:val="24"/>
        </w:rPr>
        <w:t>Adjustable detection confidence parameters.</w:t>
      </w:r>
    </w:p>
    <w:p w14:paraId="12FA2BA6" w14:textId="77777777" w:rsidR="00C132EE" w:rsidRPr="00C132EE" w:rsidRDefault="00C132EE" w:rsidP="00C132EE">
      <w:pPr>
        <w:numPr>
          <w:ilvl w:val="0"/>
          <w:numId w:val="26"/>
        </w:numPr>
        <w:ind w:right="-850"/>
        <w:rPr>
          <w:b/>
          <w:bCs/>
          <w:sz w:val="24"/>
          <w:szCs w:val="24"/>
        </w:rPr>
      </w:pPr>
      <w:r w:rsidRPr="00C132EE">
        <w:rPr>
          <w:b/>
          <w:bCs/>
          <w:sz w:val="24"/>
          <w:szCs w:val="24"/>
        </w:rPr>
        <w:t>Controlled frame processing interval to maintain stable FPS.</w:t>
      </w:r>
    </w:p>
    <w:p w14:paraId="22692FC9" w14:textId="77777777" w:rsidR="00C132EE" w:rsidRPr="00C132EE" w:rsidRDefault="00C132EE" w:rsidP="00C132EE">
      <w:pPr>
        <w:numPr>
          <w:ilvl w:val="0"/>
          <w:numId w:val="26"/>
        </w:numPr>
        <w:ind w:right="-850"/>
        <w:rPr>
          <w:b/>
          <w:bCs/>
          <w:sz w:val="24"/>
          <w:szCs w:val="24"/>
        </w:rPr>
      </w:pPr>
      <w:r w:rsidRPr="00C132EE">
        <w:rPr>
          <w:b/>
          <w:bCs/>
          <w:sz w:val="24"/>
          <w:szCs w:val="24"/>
        </w:rPr>
        <w:t>Calibration normalization to reduce systematic offset.</w:t>
      </w:r>
    </w:p>
    <w:p w14:paraId="05857631" w14:textId="70629451" w:rsidR="00AE1285" w:rsidRDefault="00C132EE" w:rsidP="00C132EE">
      <w:pPr>
        <w:ind w:left="-850" w:right="-850"/>
        <w:rPr>
          <w:b/>
          <w:bCs/>
          <w:sz w:val="24"/>
          <w:szCs w:val="24"/>
        </w:rPr>
      </w:pPr>
      <w:r w:rsidRPr="00C132EE">
        <w:rPr>
          <w:b/>
          <w:bCs/>
          <w:sz w:val="24"/>
          <w:szCs w:val="24"/>
        </w:rPr>
        <w:t>System performance is evaluated based on cursor stability, response latency, and user input accuracy.</w:t>
      </w:r>
    </w:p>
    <w:p w14:paraId="110F47D9" w14:textId="77777777" w:rsidR="00AE1285" w:rsidRDefault="00AE1285" w:rsidP="00AE1285">
      <w:pPr>
        <w:ind w:left="-850" w:right="-850"/>
        <w:rPr>
          <w:b/>
          <w:bCs/>
          <w:sz w:val="24"/>
          <w:szCs w:val="24"/>
        </w:rPr>
      </w:pPr>
    </w:p>
    <w:p w14:paraId="1081A63A" w14:textId="77777777" w:rsidR="00647CAB" w:rsidRPr="00977ADB" w:rsidRDefault="00000000" w:rsidP="00ED5003">
      <w:pPr>
        <w:pStyle w:val="Heading1"/>
        <w:ind w:left="-850" w:right="-850"/>
        <w:rPr>
          <w:sz w:val="32"/>
          <w:szCs w:val="32"/>
        </w:rPr>
      </w:pPr>
      <w:r w:rsidRPr="00977ADB">
        <w:rPr>
          <w:sz w:val="32"/>
          <w:szCs w:val="32"/>
        </w:rPr>
        <w:lastRenderedPageBreak/>
        <w:t>Results</w:t>
      </w:r>
    </w:p>
    <w:p w14:paraId="58D2B6E4" w14:textId="77777777" w:rsidR="00647CAB" w:rsidRPr="00977ADB" w:rsidRDefault="00000000" w:rsidP="00ED5003">
      <w:pPr>
        <w:ind w:left="-850" w:right="-850"/>
        <w:rPr>
          <w:sz w:val="24"/>
          <w:szCs w:val="24"/>
        </w:rPr>
      </w:pPr>
      <w:r w:rsidRPr="00977ADB">
        <w:rPr>
          <w:sz w:val="24"/>
          <w:szCs w:val="24"/>
        </w:rPr>
        <w:t>Present the outcomes and findings of the project, demonstrating what has been achieved through the implementation of the proposed methodology in relation to the project’s objectives.</w:t>
      </w:r>
    </w:p>
    <w:p w14:paraId="26BF2F08" w14:textId="77777777" w:rsidR="00647CAB" w:rsidRDefault="00000000" w:rsidP="00ED5003">
      <w:pPr>
        <w:ind w:left="-850" w:right="-850"/>
      </w:pPr>
      <w:r>
        <w:br w:type="page"/>
      </w:r>
    </w:p>
    <w:p w14:paraId="0F7C1675" w14:textId="340E21A3" w:rsidR="00647CAB" w:rsidRPr="00977ADB" w:rsidRDefault="00000000" w:rsidP="00ED5003">
      <w:pPr>
        <w:pStyle w:val="Heading1"/>
        <w:ind w:left="-850" w:right="-850"/>
        <w:rPr>
          <w:sz w:val="32"/>
          <w:szCs w:val="32"/>
        </w:rPr>
      </w:pPr>
      <w:r w:rsidRPr="00977ADB">
        <w:rPr>
          <w:sz w:val="32"/>
          <w:szCs w:val="32"/>
        </w:rPr>
        <w:lastRenderedPageBreak/>
        <w:t>Product</w:t>
      </w:r>
    </w:p>
    <w:p w14:paraId="1E68514A" w14:textId="77777777" w:rsidR="00C132EE" w:rsidRPr="00C132EE" w:rsidRDefault="00C132EE" w:rsidP="00C132EE">
      <w:pPr>
        <w:ind w:right="-850"/>
        <w:rPr>
          <w:b/>
          <w:bCs/>
          <w:sz w:val="24"/>
          <w:szCs w:val="24"/>
        </w:rPr>
      </w:pPr>
      <w:r w:rsidRPr="00C132EE">
        <w:rPr>
          <w:b/>
          <w:bCs/>
          <w:sz w:val="24"/>
          <w:szCs w:val="24"/>
        </w:rPr>
        <w:t>1. Product Purpose</w:t>
      </w:r>
    </w:p>
    <w:p w14:paraId="23033A0F" w14:textId="77777777" w:rsidR="00C132EE" w:rsidRPr="00C132EE" w:rsidRDefault="00C132EE" w:rsidP="00C132EE">
      <w:pPr>
        <w:ind w:right="-850"/>
        <w:rPr>
          <w:sz w:val="24"/>
          <w:szCs w:val="24"/>
        </w:rPr>
      </w:pPr>
      <w:proofErr w:type="spellStart"/>
      <w:r w:rsidRPr="00C132EE">
        <w:rPr>
          <w:sz w:val="24"/>
          <w:szCs w:val="24"/>
        </w:rPr>
        <w:t>EyeTalk</w:t>
      </w:r>
      <w:proofErr w:type="spellEnd"/>
      <w:r w:rsidRPr="00C132EE">
        <w:rPr>
          <w:sz w:val="24"/>
          <w:szCs w:val="24"/>
        </w:rPr>
        <w:t xml:space="preserve"> is a portable AI-based assistive communication device that enables individuals with severe motor impairments to control a computer and communicate using head movement and gaze interaction.</w:t>
      </w:r>
    </w:p>
    <w:p w14:paraId="4DD71170" w14:textId="77777777" w:rsidR="00C132EE" w:rsidRPr="00C132EE" w:rsidRDefault="00C132EE" w:rsidP="00C132EE">
      <w:pPr>
        <w:ind w:right="-850"/>
        <w:rPr>
          <w:sz w:val="24"/>
          <w:szCs w:val="24"/>
        </w:rPr>
      </w:pPr>
      <w:r w:rsidRPr="00C132EE">
        <w:rPr>
          <w:sz w:val="24"/>
          <w:szCs w:val="24"/>
        </w:rPr>
        <w:t xml:space="preserve">Its core value lies in providing </w:t>
      </w:r>
      <w:r w:rsidRPr="00C132EE">
        <w:rPr>
          <w:b/>
          <w:bCs/>
          <w:sz w:val="24"/>
          <w:szCs w:val="24"/>
        </w:rPr>
        <w:t>low-cost, non-invasive, real-time communication</w:t>
      </w:r>
      <w:r w:rsidRPr="00C132EE">
        <w:rPr>
          <w:sz w:val="24"/>
          <w:szCs w:val="24"/>
        </w:rPr>
        <w:t xml:space="preserve"> without specialized hardware.</w:t>
      </w:r>
    </w:p>
    <w:p w14:paraId="4EC4D42C" w14:textId="0F9F5BD1" w:rsidR="00C132EE" w:rsidRPr="00C132EE" w:rsidRDefault="00C132EE" w:rsidP="00C132EE">
      <w:pPr>
        <w:ind w:right="-850"/>
        <w:rPr>
          <w:sz w:val="24"/>
          <w:szCs w:val="24"/>
        </w:rPr>
      </w:pPr>
    </w:p>
    <w:p w14:paraId="700C77B2" w14:textId="77777777" w:rsidR="00C132EE" w:rsidRPr="00C132EE" w:rsidRDefault="00C132EE" w:rsidP="00C132EE">
      <w:pPr>
        <w:ind w:right="-850"/>
        <w:rPr>
          <w:b/>
          <w:bCs/>
          <w:sz w:val="24"/>
          <w:szCs w:val="24"/>
        </w:rPr>
      </w:pPr>
      <w:r w:rsidRPr="00C132EE">
        <w:rPr>
          <w:b/>
          <w:bCs/>
          <w:sz w:val="24"/>
          <w:szCs w:val="24"/>
        </w:rPr>
        <w:t>2. Core Features &amp; Functionality</w:t>
      </w:r>
    </w:p>
    <w:p w14:paraId="2958CE18" w14:textId="77777777" w:rsidR="00C132EE" w:rsidRPr="00C132EE" w:rsidRDefault="00C132EE" w:rsidP="00C132EE">
      <w:pPr>
        <w:numPr>
          <w:ilvl w:val="0"/>
          <w:numId w:val="27"/>
        </w:numPr>
        <w:ind w:right="-850"/>
        <w:rPr>
          <w:sz w:val="24"/>
          <w:szCs w:val="24"/>
        </w:rPr>
      </w:pPr>
      <w:r w:rsidRPr="00C132EE">
        <w:rPr>
          <w:sz w:val="24"/>
          <w:szCs w:val="24"/>
        </w:rPr>
        <w:t>Real-time head tracking (yaw/pitch estimation)</w:t>
      </w:r>
    </w:p>
    <w:p w14:paraId="4EE72DE2" w14:textId="77777777" w:rsidR="00C132EE" w:rsidRPr="00C132EE" w:rsidRDefault="00C132EE" w:rsidP="00C132EE">
      <w:pPr>
        <w:numPr>
          <w:ilvl w:val="0"/>
          <w:numId w:val="27"/>
        </w:numPr>
        <w:ind w:right="-850"/>
        <w:rPr>
          <w:sz w:val="24"/>
          <w:szCs w:val="24"/>
        </w:rPr>
      </w:pPr>
      <w:r w:rsidRPr="00C132EE">
        <w:rPr>
          <w:sz w:val="24"/>
          <w:szCs w:val="24"/>
        </w:rPr>
        <w:t>Dual cursor control modes (absolute &amp; relative)</w:t>
      </w:r>
    </w:p>
    <w:p w14:paraId="15D815AA" w14:textId="77777777" w:rsidR="00C132EE" w:rsidRPr="00C132EE" w:rsidRDefault="00C132EE" w:rsidP="00C132EE">
      <w:pPr>
        <w:numPr>
          <w:ilvl w:val="0"/>
          <w:numId w:val="27"/>
        </w:numPr>
        <w:ind w:right="-850"/>
        <w:rPr>
          <w:sz w:val="24"/>
          <w:szCs w:val="24"/>
        </w:rPr>
      </w:pPr>
      <w:r w:rsidRPr="00C132EE">
        <w:rPr>
          <w:sz w:val="24"/>
          <w:szCs w:val="24"/>
        </w:rPr>
        <w:t>Bilingual virtual keyboard (Arabic / English)</w:t>
      </w:r>
    </w:p>
    <w:p w14:paraId="1DC3D714" w14:textId="77777777" w:rsidR="00C132EE" w:rsidRPr="00C132EE" w:rsidRDefault="00C132EE" w:rsidP="00C132EE">
      <w:pPr>
        <w:numPr>
          <w:ilvl w:val="0"/>
          <w:numId w:val="27"/>
        </w:numPr>
        <w:ind w:right="-850"/>
        <w:rPr>
          <w:sz w:val="24"/>
          <w:szCs w:val="24"/>
        </w:rPr>
      </w:pPr>
      <w:r w:rsidRPr="00C132EE">
        <w:rPr>
          <w:sz w:val="24"/>
          <w:szCs w:val="24"/>
        </w:rPr>
        <w:t>Integrated Text-to-Speech output</w:t>
      </w:r>
    </w:p>
    <w:p w14:paraId="7D1ED634" w14:textId="77777777" w:rsidR="00C132EE" w:rsidRPr="00C132EE" w:rsidRDefault="00C132EE" w:rsidP="00C132EE">
      <w:pPr>
        <w:numPr>
          <w:ilvl w:val="0"/>
          <w:numId w:val="27"/>
        </w:numPr>
        <w:ind w:right="-850"/>
        <w:rPr>
          <w:sz w:val="24"/>
          <w:szCs w:val="24"/>
        </w:rPr>
      </w:pPr>
      <w:r w:rsidRPr="00C132EE">
        <w:rPr>
          <w:sz w:val="24"/>
          <w:szCs w:val="24"/>
        </w:rPr>
        <w:t>Predefined emergency phrases</w:t>
      </w:r>
    </w:p>
    <w:p w14:paraId="230C9515" w14:textId="77777777" w:rsidR="00C132EE" w:rsidRPr="00C132EE" w:rsidRDefault="00C132EE" w:rsidP="00C132EE">
      <w:pPr>
        <w:numPr>
          <w:ilvl w:val="0"/>
          <w:numId w:val="27"/>
        </w:numPr>
        <w:ind w:right="-850"/>
        <w:rPr>
          <w:sz w:val="24"/>
          <w:szCs w:val="24"/>
        </w:rPr>
      </w:pPr>
      <w:r w:rsidRPr="00C132EE">
        <w:rPr>
          <w:sz w:val="24"/>
          <w:szCs w:val="24"/>
        </w:rPr>
        <w:t>Calibration module for user adaptation</w:t>
      </w:r>
    </w:p>
    <w:p w14:paraId="34C01AC6" w14:textId="77777777" w:rsidR="00C132EE" w:rsidRPr="00C132EE" w:rsidRDefault="00C132EE" w:rsidP="00C132EE">
      <w:pPr>
        <w:numPr>
          <w:ilvl w:val="0"/>
          <w:numId w:val="27"/>
        </w:numPr>
        <w:ind w:right="-850"/>
        <w:rPr>
          <w:sz w:val="24"/>
          <w:szCs w:val="24"/>
        </w:rPr>
      </w:pPr>
      <w:r w:rsidRPr="00C132EE">
        <w:rPr>
          <w:sz w:val="24"/>
          <w:szCs w:val="24"/>
        </w:rPr>
        <w:t>Embedded deployment (Raspberry Pi)</w:t>
      </w:r>
    </w:p>
    <w:p w14:paraId="48CFF718" w14:textId="77777777" w:rsidR="00C132EE" w:rsidRPr="00C132EE" w:rsidRDefault="00C132EE" w:rsidP="00C132EE">
      <w:pPr>
        <w:numPr>
          <w:ilvl w:val="0"/>
          <w:numId w:val="27"/>
        </w:numPr>
        <w:ind w:right="-850"/>
        <w:rPr>
          <w:sz w:val="24"/>
          <w:szCs w:val="24"/>
        </w:rPr>
      </w:pPr>
      <w:r w:rsidRPr="00C132EE">
        <w:rPr>
          <w:sz w:val="24"/>
          <w:szCs w:val="24"/>
        </w:rPr>
        <w:t>Modular architecture ready for gaze tracking integration</w:t>
      </w:r>
    </w:p>
    <w:p w14:paraId="6D473366" w14:textId="6F92106E" w:rsidR="00C132EE" w:rsidRPr="00C132EE" w:rsidRDefault="00C132EE" w:rsidP="00C132EE">
      <w:pPr>
        <w:ind w:right="-850"/>
        <w:rPr>
          <w:sz w:val="24"/>
          <w:szCs w:val="24"/>
        </w:rPr>
      </w:pPr>
    </w:p>
    <w:p w14:paraId="5F8BCE88" w14:textId="77777777" w:rsidR="00C132EE" w:rsidRPr="00C132EE" w:rsidRDefault="00C132EE" w:rsidP="00C132EE">
      <w:pPr>
        <w:ind w:right="-850"/>
        <w:rPr>
          <w:b/>
          <w:bCs/>
          <w:sz w:val="24"/>
          <w:szCs w:val="24"/>
        </w:rPr>
      </w:pPr>
      <w:r w:rsidRPr="00C132EE">
        <w:rPr>
          <w:b/>
          <w:bCs/>
          <w:sz w:val="24"/>
          <w:szCs w:val="24"/>
        </w:rPr>
        <w:t>3. Applicability</w:t>
      </w:r>
    </w:p>
    <w:p w14:paraId="117F28A0" w14:textId="77777777" w:rsidR="00C132EE" w:rsidRPr="00C132EE" w:rsidRDefault="00C132EE" w:rsidP="00C132EE">
      <w:pPr>
        <w:ind w:right="-850"/>
        <w:rPr>
          <w:sz w:val="24"/>
          <w:szCs w:val="24"/>
        </w:rPr>
      </w:pPr>
      <w:proofErr w:type="spellStart"/>
      <w:r w:rsidRPr="00C132EE">
        <w:rPr>
          <w:sz w:val="24"/>
          <w:szCs w:val="24"/>
        </w:rPr>
        <w:t>EyeTalk</w:t>
      </w:r>
      <w:proofErr w:type="spellEnd"/>
      <w:r w:rsidRPr="00C132EE">
        <w:rPr>
          <w:sz w:val="24"/>
          <w:szCs w:val="24"/>
        </w:rPr>
        <w:t xml:space="preserve"> can be deployed in:</w:t>
      </w:r>
    </w:p>
    <w:p w14:paraId="56464735" w14:textId="77777777" w:rsidR="00C132EE" w:rsidRPr="00C132EE" w:rsidRDefault="00C132EE" w:rsidP="00C132EE">
      <w:pPr>
        <w:numPr>
          <w:ilvl w:val="0"/>
          <w:numId w:val="28"/>
        </w:numPr>
        <w:ind w:right="-850"/>
        <w:rPr>
          <w:sz w:val="24"/>
          <w:szCs w:val="24"/>
        </w:rPr>
      </w:pPr>
      <w:r w:rsidRPr="00C132EE">
        <w:rPr>
          <w:sz w:val="24"/>
          <w:szCs w:val="24"/>
        </w:rPr>
        <w:t>Hospitals</w:t>
      </w:r>
    </w:p>
    <w:p w14:paraId="6126A839" w14:textId="77777777" w:rsidR="00C132EE" w:rsidRPr="00C132EE" w:rsidRDefault="00C132EE" w:rsidP="00C132EE">
      <w:pPr>
        <w:numPr>
          <w:ilvl w:val="0"/>
          <w:numId w:val="28"/>
        </w:numPr>
        <w:ind w:right="-850"/>
        <w:rPr>
          <w:sz w:val="24"/>
          <w:szCs w:val="24"/>
        </w:rPr>
      </w:pPr>
      <w:r w:rsidRPr="00C132EE">
        <w:rPr>
          <w:sz w:val="24"/>
          <w:szCs w:val="24"/>
        </w:rPr>
        <w:t>Rehabilitation centers</w:t>
      </w:r>
    </w:p>
    <w:p w14:paraId="23108919" w14:textId="77777777" w:rsidR="00C132EE" w:rsidRPr="00C132EE" w:rsidRDefault="00C132EE" w:rsidP="00C132EE">
      <w:pPr>
        <w:numPr>
          <w:ilvl w:val="0"/>
          <w:numId w:val="28"/>
        </w:numPr>
        <w:ind w:right="-850"/>
        <w:rPr>
          <w:sz w:val="24"/>
          <w:szCs w:val="24"/>
        </w:rPr>
      </w:pPr>
      <w:r w:rsidRPr="00C132EE">
        <w:rPr>
          <w:sz w:val="24"/>
          <w:szCs w:val="24"/>
        </w:rPr>
        <w:t>Home care environments</w:t>
      </w:r>
    </w:p>
    <w:p w14:paraId="4C683742" w14:textId="77777777" w:rsidR="00C132EE" w:rsidRPr="00C132EE" w:rsidRDefault="00C132EE" w:rsidP="00C132EE">
      <w:pPr>
        <w:numPr>
          <w:ilvl w:val="0"/>
          <w:numId w:val="28"/>
        </w:numPr>
        <w:ind w:right="-850"/>
        <w:rPr>
          <w:sz w:val="24"/>
          <w:szCs w:val="24"/>
        </w:rPr>
      </w:pPr>
      <w:r w:rsidRPr="00C132EE">
        <w:rPr>
          <w:sz w:val="24"/>
          <w:szCs w:val="24"/>
        </w:rPr>
        <w:t>Special education institutions</w:t>
      </w:r>
    </w:p>
    <w:p w14:paraId="551CBB23" w14:textId="77777777" w:rsidR="00C132EE" w:rsidRPr="00C132EE" w:rsidRDefault="00C132EE" w:rsidP="00C132EE">
      <w:pPr>
        <w:numPr>
          <w:ilvl w:val="0"/>
          <w:numId w:val="28"/>
        </w:numPr>
        <w:ind w:right="-850"/>
        <w:rPr>
          <w:sz w:val="24"/>
          <w:szCs w:val="24"/>
        </w:rPr>
      </w:pPr>
      <w:r w:rsidRPr="00C132EE">
        <w:rPr>
          <w:sz w:val="24"/>
          <w:szCs w:val="24"/>
        </w:rPr>
        <w:t>Long-term care facilities</w:t>
      </w:r>
    </w:p>
    <w:p w14:paraId="4A441797" w14:textId="77777777" w:rsidR="00C132EE" w:rsidRPr="00C132EE" w:rsidRDefault="00000000" w:rsidP="00C132EE">
      <w:pPr>
        <w:ind w:right="-850"/>
        <w:rPr>
          <w:sz w:val="24"/>
          <w:szCs w:val="24"/>
        </w:rPr>
      </w:pPr>
      <w:r>
        <w:rPr>
          <w:sz w:val="24"/>
          <w:szCs w:val="24"/>
        </w:rPr>
        <w:pict w14:anchorId="539BF788">
          <v:rect id="_x0000_i1027" style="width:0;height:1.5pt" o:hralign="center" o:hrstd="t" o:hr="t" fillcolor="#a0a0a0" stroked="f"/>
        </w:pict>
      </w:r>
    </w:p>
    <w:p w14:paraId="3149C895" w14:textId="77777777" w:rsidR="00C132EE" w:rsidRPr="00C132EE" w:rsidRDefault="00C132EE" w:rsidP="00C132EE">
      <w:pPr>
        <w:ind w:right="-850"/>
        <w:rPr>
          <w:b/>
          <w:bCs/>
          <w:sz w:val="24"/>
          <w:szCs w:val="24"/>
        </w:rPr>
      </w:pPr>
      <w:r w:rsidRPr="00C132EE">
        <w:rPr>
          <w:b/>
          <w:bCs/>
          <w:sz w:val="24"/>
          <w:szCs w:val="24"/>
        </w:rPr>
        <w:t>4. Components Used</w:t>
      </w:r>
    </w:p>
    <w:p w14:paraId="76A0D5F7" w14:textId="77777777" w:rsidR="00C132EE" w:rsidRPr="00C132EE" w:rsidRDefault="00C132EE" w:rsidP="00C132EE">
      <w:pPr>
        <w:ind w:right="-850"/>
        <w:rPr>
          <w:b/>
          <w:bCs/>
          <w:sz w:val="24"/>
          <w:szCs w:val="24"/>
        </w:rPr>
      </w:pPr>
      <w:r w:rsidRPr="00C132EE">
        <w:rPr>
          <w:b/>
          <w:bCs/>
          <w:sz w:val="24"/>
          <w:szCs w:val="24"/>
        </w:rPr>
        <w:t>Electronic Components:</w:t>
      </w:r>
    </w:p>
    <w:p w14:paraId="133D5CC5" w14:textId="77777777" w:rsidR="00C132EE" w:rsidRPr="00C132EE" w:rsidRDefault="00C132EE" w:rsidP="00C132EE">
      <w:pPr>
        <w:numPr>
          <w:ilvl w:val="0"/>
          <w:numId w:val="29"/>
        </w:numPr>
        <w:ind w:right="-850"/>
        <w:rPr>
          <w:sz w:val="24"/>
          <w:szCs w:val="24"/>
        </w:rPr>
      </w:pPr>
      <w:r w:rsidRPr="00C132EE">
        <w:rPr>
          <w:sz w:val="24"/>
          <w:szCs w:val="24"/>
        </w:rPr>
        <w:t>Raspberry Pi 5</w:t>
      </w:r>
    </w:p>
    <w:p w14:paraId="341CA4BE" w14:textId="77777777" w:rsidR="00C132EE" w:rsidRPr="00C132EE" w:rsidRDefault="00C132EE" w:rsidP="00C132EE">
      <w:pPr>
        <w:numPr>
          <w:ilvl w:val="0"/>
          <w:numId w:val="29"/>
        </w:numPr>
        <w:ind w:right="-850"/>
        <w:rPr>
          <w:sz w:val="24"/>
          <w:szCs w:val="24"/>
        </w:rPr>
      </w:pPr>
      <w:r w:rsidRPr="00C132EE">
        <w:rPr>
          <w:sz w:val="24"/>
          <w:szCs w:val="24"/>
        </w:rPr>
        <w:t>RGB Camera Module</w:t>
      </w:r>
    </w:p>
    <w:p w14:paraId="49E8E92F" w14:textId="77777777" w:rsidR="00C132EE" w:rsidRPr="00C132EE" w:rsidRDefault="00C132EE" w:rsidP="00C132EE">
      <w:pPr>
        <w:numPr>
          <w:ilvl w:val="0"/>
          <w:numId w:val="29"/>
        </w:numPr>
        <w:ind w:right="-850"/>
        <w:rPr>
          <w:sz w:val="24"/>
          <w:szCs w:val="24"/>
        </w:rPr>
      </w:pPr>
      <w:r w:rsidRPr="00C132EE">
        <w:rPr>
          <w:sz w:val="24"/>
          <w:szCs w:val="24"/>
        </w:rPr>
        <w:lastRenderedPageBreak/>
        <w:t>10” Touchscreen Display</w:t>
      </w:r>
    </w:p>
    <w:p w14:paraId="074699F4" w14:textId="77777777" w:rsidR="00C132EE" w:rsidRPr="00C132EE" w:rsidRDefault="00C132EE" w:rsidP="00C132EE">
      <w:pPr>
        <w:numPr>
          <w:ilvl w:val="0"/>
          <w:numId w:val="29"/>
        </w:numPr>
        <w:ind w:right="-850"/>
        <w:rPr>
          <w:sz w:val="24"/>
          <w:szCs w:val="24"/>
        </w:rPr>
      </w:pPr>
      <w:r w:rsidRPr="00C132EE">
        <w:rPr>
          <w:sz w:val="24"/>
          <w:szCs w:val="24"/>
        </w:rPr>
        <w:t>Lithium Battery System</w:t>
      </w:r>
    </w:p>
    <w:p w14:paraId="3A8CCC01" w14:textId="77777777" w:rsidR="00C132EE" w:rsidRPr="00C132EE" w:rsidRDefault="00C132EE" w:rsidP="00C132EE">
      <w:pPr>
        <w:numPr>
          <w:ilvl w:val="0"/>
          <w:numId w:val="29"/>
        </w:numPr>
        <w:ind w:right="-850"/>
        <w:rPr>
          <w:sz w:val="24"/>
          <w:szCs w:val="24"/>
        </w:rPr>
      </w:pPr>
      <w:r w:rsidRPr="00C132EE">
        <w:rPr>
          <w:sz w:val="24"/>
          <w:szCs w:val="24"/>
        </w:rPr>
        <w:t>Power Management Circuit</w:t>
      </w:r>
    </w:p>
    <w:p w14:paraId="467B1C34" w14:textId="77777777" w:rsidR="00C132EE" w:rsidRPr="00C132EE" w:rsidRDefault="00C132EE" w:rsidP="00C132EE">
      <w:pPr>
        <w:ind w:right="-850"/>
        <w:rPr>
          <w:b/>
          <w:bCs/>
          <w:sz w:val="24"/>
          <w:szCs w:val="24"/>
        </w:rPr>
      </w:pPr>
      <w:r w:rsidRPr="00C132EE">
        <w:rPr>
          <w:b/>
          <w:bCs/>
          <w:sz w:val="24"/>
          <w:szCs w:val="24"/>
        </w:rPr>
        <w:t>Physical Components:</w:t>
      </w:r>
    </w:p>
    <w:p w14:paraId="7BF5C88F" w14:textId="77777777" w:rsidR="00C132EE" w:rsidRPr="00C132EE" w:rsidRDefault="00C132EE" w:rsidP="00C132EE">
      <w:pPr>
        <w:numPr>
          <w:ilvl w:val="0"/>
          <w:numId w:val="30"/>
        </w:numPr>
        <w:ind w:right="-850"/>
        <w:rPr>
          <w:sz w:val="24"/>
          <w:szCs w:val="24"/>
        </w:rPr>
      </w:pPr>
      <w:r w:rsidRPr="00C132EE">
        <w:rPr>
          <w:sz w:val="24"/>
          <w:szCs w:val="24"/>
        </w:rPr>
        <w:t>Portable enclosure (3D printed / molded casing)</w:t>
      </w:r>
    </w:p>
    <w:p w14:paraId="1F1C15B4" w14:textId="77777777" w:rsidR="00C132EE" w:rsidRPr="00C132EE" w:rsidRDefault="00C132EE" w:rsidP="00C132EE">
      <w:pPr>
        <w:numPr>
          <w:ilvl w:val="0"/>
          <w:numId w:val="30"/>
        </w:numPr>
        <w:ind w:right="-850"/>
        <w:rPr>
          <w:sz w:val="24"/>
          <w:szCs w:val="24"/>
        </w:rPr>
      </w:pPr>
      <w:r w:rsidRPr="00C132EE">
        <w:rPr>
          <w:sz w:val="24"/>
          <w:szCs w:val="24"/>
        </w:rPr>
        <w:t>Adjustable camera mount</w:t>
      </w:r>
    </w:p>
    <w:p w14:paraId="137968B2" w14:textId="77777777" w:rsidR="00C132EE" w:rsidRPr="00C132EE" w:rsidRDefault="00C132EE" w:rsidP="00C132EE">
      <w:pPr>
        <w:numPr>
          <w:ilvl w:val="0"/>
          <w:numId w:val="30"/>
        </w:numPr>
        <w:ind w:right="-850"/>
        <w:rPr>
          <w:sz w:val="24"/>
          <w:szCs w:val="24"/>
        </w:rPr>
      </w:pPr>
      <w:r w:rsidRPr="00C132EE">
        <w:rPr>
          <w:sz w:val="24"/>
          <w:szCs w:val="24"/>
        </w:rPr>
        <w:t>Battery housing system</w:t>
      </w:r>
    </w:p>
    <w:p w14:paraId="33B22106" w14:textId="77777777" w:rsidR="00C132EE" w:rsidRPr="00C132EE" w:rsidRDefault="00C132EE" w:rsidP="00C132EE">
      <w:pPr>
        <w:ind w:right="-850"/>
        <w:rPr>
          <w:b/>
          <w:bCs/>
          <w:sz w:val="24"/>
          <w:szCs w:val="24"/>
        </w:rPr>
      </w:pPr>
      <w:r w:rsidRPr="00C132EE">
        <w:rPr>
          <w:b/>
          <w:bCs/>
          <w:sz w:val="24"/>
          <w:szCs w:val="24"/>
        </w:rPr>
        <w:t>Software Components:</w:t>
      </w:r>
    </w:p>
    <w:p w14:paraId="53A9AB09" w14:textId="77777777" w:rsidR="00C132EE" w:rsidRPr="00C132EE" w:rsidRDefault="00C132EE" w:rsidP="00C132EE">
      <w:pPr>
        <w:numPr>
          <w:ilvl w:val="0"/>
          <w:numId w:val="31"/>
        </w:numPr>
        <w:ind w:right="-850"/>
        <w:rPr>
          <w:sz w:val="24"/>
          <w:szCs w:val="24"/>
        </w:rPr>
      </w:pPr>
      <w:r w:rsidRPr="00C132EE">
        <w:rPr>
          <w:sz w:val="24"/>
          <w:szCs w:val="24"/>
        </w:rPr>
        <w:t>Python</w:t>
      </w:r>
    </w:p>
    <w:p w14:paraId="2F135987" w14:textId="77777777" w:rsidR="00C132EE" w:rsidRPr="00C132EE" w:rsidRDefault="00C132EE" w:rsidP="00C132EE">
      <w:pPr>
        <w:numPr>
          <w:ilvl w:val="0"/>
          <w:numId w:val="31"/>
        </w:numPr>
        <w:ind w:right="-850"/>
        <w:rPr>
          <w:sz w:val="24"/>
          <w:szCs w:val="24"/>
        </w:rPr>
      </w:pPr>
      <w:r w:rsidRPr="00C132EE">
        <w:rPr>
          <w:sz w:val="24"/>
          <w:szCs w:val="24"/>
        </w:rPr>
        <w:t>OpenCV</w:t>
      </w:r>
    </w:p>
    <w:p w14:paraId="145E610B" w14:textId="77777777" w:rsidR="00C132EE" w:rsidRPr="00C132EE" w:rsidRDefault="00C132EE" w:rsidP="00C132EE">
      <w:pPr>
        <w:numPr>
          <w:ilvl w:val="0"/>
          <w:numId w:val="31"/>
        </w:numPr>
        <w:ind w:right="-850"/>
        <w:rPr>
          <w:sz w:val="24"/>
          <w:szCs w:val="24"/>
        </w:rPr>
      </w:pPr>
      <w:proofErr w:type="spellStart"/>
      <w:r w:rsidRPr="00C132EE">
        <w:rPr>
          <w:sz w:val="24"/>
          <w:szCs w:val="24"/>
        </w:rPr>
        <w:t>MediaPipe</w:t>
      </w:r>
      <w:proofErr w:type="spellEnd"/>
      <w:r w:rsidRPr="00C132EE">
        <w:rPr>
          <w:sz w:val="24"/>
          <w:szCs w:val="24"/>
        </w:rPr>
        <w:t xml:space="preserve"> </w:t>
      </w:r>
      <w:proofErr w:type="spellStart"/>
      <w:r w:rsidRPr="00C132EE">
        <w:rPr>
          <w:sz w:val="24"/>
          <w:szCs w:val="24"/>
        </w:rPr>
        <w:t>FaceMesh</w:t>
      </w:r>
      <w:proofErr w:type="spellEnd"/>
    </w:p>
    <w:p w14:paraId="03BDA40A" w14:textId="77777777" w:rsidR="00C132EE" w:rsidRPr="00C132EE" w:rsidRDefault="00C132EE" w:rsidP="00C132EE">
      <w:pPr>
        <w:numPr>
          <w:ilvl w:val="0"/>
          <w:numId w:val="31"/>
        </w:numPr>
        <w:ind w:right="-850"/>
        <w:rPr>
          <w:sz w:val="24"/>
          <w:szCs w:val="24"/>
        </w:rPr>
      </w:pPr>
      <w:r w:rsidRPr="00C132EE">
        <w:rPr>
          <w:sz w:val="24"/>
          <w:szCs w:val="24"/>
        </w:rPr>
        <w:t>PySide6 GUI Framework</w:t>
      </w:r>
    </w:p>
    <w:p w14:paraId="1D4ABA39" w14:textId="77777777" w:rsidR="00C132EE" w:rsidRPr="00C132EE" w:rsidRDefault="00C132EE" w:rsidP="00C132EE">
      <w:pPr>
        <w:numPr>
          <w:ilvl w:val="0"/>
          <w:numId w:val="31"/>
        </w:numPr>
        <w:ind w:right="-850"/>
        <w:rPr>
          <w:sz w:val="24"/>
          <w:szCs w:val="24"/>
        </w:rPr>
      </w:pPr>
      <w:r w:rsidRPr="00C132EE">
        <w:rPr>
          <w:sz w:val="24"/>
          <w:szCs w:val="24"/>
        </w:rPr>
        <w:t>Text-to-Speech Engine</w:t>
      </w:r>
    </w:p>
    <w:p w14:paraId="56D6E516" w14:textId="77777777" w:rsidR="00C132EE" w:rsidRPr="00C132EE" w:rsidRDefault="00C132EE" w:rsidP="00C132EE">
      <w:pPr>
        <w:numPr>
          <w:ilvl w:val="0"/>
          <w:numId w:val="31"/>
        </w:numPr>
        <w:ind w:right="-850"/>
        <w:rPr>
          <w:sz w:val="24"/>
          <w:szCs w:val="24"/>
        </w:rPr>
      </w:pPr>
      <w:r w:rsidRPr="00C132EE">
        <w:rPr>
          <w:sz w:val="24"/>
          <w:szCs w:val="24"/>
        </w:rPr>
        <w:t>Kalman Filter + EMA smoothing</w:t>
      </w:r>
    </w:p>
    <w:p w14:paraId="0D1F68AB" w14:textId="77777777" w:rsidR="00C132EE" w:rsidRPr="00C132EE" w:rsidRDefault="00C132EE" w:rsidP="00C132EE">
      <w:pPr>
        <w:numPr>
          <w:ilvl w:val="0"/>
          <w:numId w:val="31"/>
        </w:numPr>
        <w:ind w:right="-850"/>
        <w:rPr>
          <w:sz w:val="24"/>
          <w:szCs w:val="24"/>
        </w:rPr>
      </w:pPr>
      <w:r w:rsidRPr="00C132EE">
        <w:rPr>
          <w:sz w:val="24"/>
          <w:szCs w:val="24"/>
        </w:rPr>
        <w:t>Custom control &amp; calibration modules</w:t>
      </w:r>
    </w:p>
    <w:p w14:paraId="08FF1C46" w14:textId="77777777" w:rsidR="00C132EE" w:rsidRPr="00C132EE" w:rsidRDefault="00000000" w:rsidP="00C132EE">
      <w:pPr>
        <w:ind w:right="-850"/>
        <w:rPr>
          <w:sz w:val="24"/>
          <w:szCs w:val="24"/>
        </w:rPr>
      </w:pPr>
      <w:r>
        <w:rPr>
          <w:sz w:val="24"/>
          <w:szCs w:val="24"/>
        </w:rPr>
        <w:pict w14:anchorId="21740622">
          <v:rect id="_x0000_i1028" style="width:0;height:1.5pt" o:hralign="center" o:hrstd="t" o:hr="t" fillcolor="#a0a0a0" stroked="f"/>
        </w:pict>
      </w:r>
    </w:p>
    <w:p w14:paraId="3DEC6D17" w14:textId="77777777" w:rsidR="00C132EE" w:rsidRPr="00C132EE" w:rsidRDefault="00C132EE" w:rsidP="00C132EE">
      <w:pPr>
        <w:ind w:right="-850"/>
        <w:rPr>
          <w:b/>
          <w:bCs/>
          <w:sz w:val="24"/>
          <w:szCs w:val="24"/>
        </w:rPr>
      </w:pPr>
      <w:r w:rsidRPr="00C132EE">
        <w:rPr>
          <w:b/>
          <w:bCs/>
          <w:sz w:val="24"/>
          <w:szCs w:val="24"/>
        </w:rPr>
        <w:t>5. Prototype Cost</w:t>
      </w:r>
    </w:p>
    <w:p w14:paraId="3221E605" w14:textId="77777777" w:rsidR="00C132EE" w:rsidRPr="00C132EE" w:rsidRDefault="00C132EE" w:rsidP="00C132EE">
      <w:pPr>
        <w:ind w:right="-850"/>
        <w:rPr>
          <w:sz w:val="24"/>
          <w:szCs w:val="24"/>
        </w:rPr>
      </w:pPr>
      <w:r w:rsidRPr="00C132EE">
        <w:rPr>
          <w:sz w:val="24"/>
          <w:szCs w:val="24"/>
        </w:rPr>
        <w:t>Current prototype cost (approximate):</w:t>
      </w:r>
    </w:p>
    <w:p w14:paraId="59821F69" w14:textId="77777777" w:rsidR="00C132EE" w:rsidRPr="00C132EE" w:rsidRDefault="00C132EE" w:rsidP="00C132EE">
      <w:pPr>
        <w:numPr>
          <w:ilvl w:val="0"/>
          <w:numId w:val="32"/>
        </w:numPr>
        <w:ind w:right="-850"/>
        <w:rPr>
          <w:sz w:val="24"/>
          <w:szCs w:val="24"/>
        </w:rPr>
      </w:pPr>
      <w:r w:rsidRPr="00C132EE">
        <w:rPr>
          <w:sz w:val="24"/>
          <w:szCs w:val="24"/>
        </w:rPr>
        <w:t>Raspberry Pi 5: $60–80</w:t>
      </w:r>
    </w:p>
    <w:p w14:paraId="6FFBF7ED" w14:textId="77777777" w:rsidR="00C132EE" w:rsidRPr="00C132EE" w:rsidRDefault="00C132EE" w:rsidP="00C132EE">
      <w:pPr>
        <w:numPr>
          <w:ilvl w:val="0"/>
          <w:numId w:val="32"/>
        </w:numPr>
        <w:ind w:right="-850"/>
        <w:rPr>
          <w:sz w:val="24"/>
          <w:szCs w:val="24"/>
        </w:rPr>
      </w:pPr>
      <w:r w:rsidRPr="00C132EE">
        <w:rPr>
          <w:sz w:val="24"/>
          <w:szCs w:val="24"/>
        </w:rPr>
        <w:t>Display: $40–60</w:t>
      </w:r>
    </w:p>
    <w:p w14:paraId="306337CF" w14:textId="77777777" w:rsidR="00C132EE" w:rsidRPr="00C132EE" w:rsidRDefault="00C132EE" w:rsidP="00C132EE">
      <w:pPr>
        <w:numPr>
          <w:ilvl w:val="0"/>
          <w:numId w:val="32"/>
        </w:numPr>
        <w:ind w:right="-850"/>
        <w:rPr>
          <w:sz w:val="24"/>
          <w:szCs w:val="24"/>
        </w:rPr>
      </w:pPr>
      <w:r w:rsidRPr="00C132EE">
        <w:rPr>
          <w:sz w:val="24"/>
          <w:szCs w:val="24"/>
        </w:rPr>
        <w:t>Camera: $15–25</w:t>
      </w:r>
    </w:p>
    <w:p w14:paraId="6960CBA6" w14:textId="77777777" w:rsidR="00C132EE" w:rsidRPr="00C132EE" w:rsidRDefault="00C132EE" w:rsidP="00C132EE">
      <w:pPr>
        <w:numPr>
          <w:ilvl w:val="0"/>
          <w:numId w:val="32"/>
        </w:numPr>
        <w:ind w:right="-850"/>
        <w:rPr>
          <w:sz w:val="24"/>
          <w:szCs w:val="24"/>
        </w:rPr>
      </w:pPr>
      <w:r w:rsidRPr="00C132EE">
        <w:rPr>
          <w:sz w:val="24"/>
          <w:szCs w:val="24"/>
        </w:rPr>
        <w:t>Battery + Accessories: $30–50</w:t>
      </w:r>
    </w:p>
    <w:p w14:paraId="41719C23" w14:textId="77777777" w:rsidR="00C132EE" w:rsidRPr="00C132EE" w:rsidRDefault="00C132EE" w:rsidP="00C132EE">
      <w:pPr>
        <w:ind w:right="-850"/>
        <w:rPr>
          <w:sz w:val="24"/>
          <w:szCs w:val="24"/>
        </w:rPr>
      </w:pPr>
      <w:r w:rsidRPr="00C132EE">
        <w:rPr>
          <w:b/>
          <w:bCs/>
          <w:sz w:val="24"/>
          <w:szCs w:val="24"/>
        </w:rPr>
        <w:t>Estimated Prototype Total:</w:t>
      </w:r>
      <w:r w:rsidRPr="00C132EE">
        <w:rPr>
          <w:sz w:val="24"/>
          <w:szCs w:val="24"/>
        </w:rPr>
        <w:t xml:space="preserve"> $150–200</w:t>
      </w:r>
    </w:p>
    <w:p w14:paraId="3E7FB5B8" w14:textId="77777777" w:rsidR="00C132EE" w:rsidRPr="00C132EE" w:rsidRDefault="00000000" w:rsidP="00C132EE">
      <w:pPr>
        <w:ind w:right="-850"/>
        <w:rPr>
          <w:sz w:val="24"/>
          <w:szCs w:val="24"/>
        </w:rPr>
      </w:pPr>
      <w:r>
        <w:rPr>
          <w:sz w:val="24"/>
          <w:szCs w:val="24"/>
        </w:rPr>
        <w:pict w14:anchorId="7B1C0523">
          <v:rect id="_x0000_i1029" style="width:0;height:1.5pt" o:hralign="center" o:hrstd="t" o:hr="t" fillcolor="#a0a0a0" stroked="f"/>
        </w:pict>
      </w:r>
    </w:p>
    <w:p w14:paraId="446B26DD" w14:textId="77777777" w:rsidR="00C132EE" w:rsidRPr="00C132EE" w:rsidRDefault="00C132EE" w:rsidP="00C132EE">
      <w:pPr>
        <w:ind w:right="-850"/>
        <w:rPr>
          <w:b/>
          <w:bCs/>
          <w:sz w:val="24"/>
          <w:szCs w:val="24"/>
        </w:rPr>
      </w:pPr>
      <w:r w:rsidRPr="00C132EE">
        <w:rPr>
          <w:b/>
          <w:bCs/>
          <w:sz w:val="24"/>
          <w:szCs w:val="24"/>
        </w:rPr>
        <w:t>6. Expected Product Cost (Mass Production)</w:t>
      </w:r>
    </w:p>
    <w:p w14:paraId="5DBED003" w14:textId="77777777" w:rsidR="00C132EE" w:rsidRPr="00C132EE" w:rsidRDefault="00C132EE" w:rsidP="00C132EE">
      <w:pPr>
        <w:ind w:right="-850"/>
        <w:rPr>
          <w:sz w:val="24"/>
          <w:szCs w:val="24"/>
        </w:rPr>
      </w:pPr>
      <w:r w:rsidRPr="00C132EE">
        <w:rPr>
          <w:sz w:val="24"/>
          <w:szCs w:val="24"/>
        </w:rPr>
        <w:t>With bulk manufacturing and custom PCB integration:</w:t>
      </w:r>
    </w:p>
    <w:p w14:paraId="7C3EFA39" w14:textId="77777777" w:rsidR="00C132EE" w:rsidRPr="00C132EE" w:rsidRDefault="00C132EE" w:rsidP="00C132EE">
      <w:pPr>
        <w:ind w:right="-850"/>
        <w:rPr>
          <w:sz w:val="24"/>
          <w:szCs w:val="24"/>
        </w:rPr>
      </w:pPr>
      <w:r w:rsidRPr="00C132EE">
        <w:rPr>
          <w:b/>
          <w:bCs/>
          <w:sz w:val="24"/>
          <w:szCs w:val="24"/>
        </w:rPr>
        <w:t>Estimated Unit Cost:</w:t>
      </w:r>
      <w:r w:rsidRPr="00C132EE">
        <w:rPr>
          <w:sz w:val="24"/>
          <w:szCs w:val="24"/>
        </w:rPr>
        <w:t xml:space="preserve"> $90–120</w:t>
      </w:r>
    </w:p>
    <w:p w14:paraId="17125592" w14:textId="77777777" w:rsidR="00C132EE" w:rsidRPr="00C132EE" w:rsidRDefault="00000000" w:rsidP="00C132EE">
      <w:pPr>
        <w:ind w:right="-850"/>
        <w:rPr>
          <w:sz w:val="24"/>
          <w:szCs w:val="24"/>
        </w:rPr>
      </w:pPr>
      <w:r>
        <w:rPr>
          <w:sz w:val="24"/>
          <w:szCs w:val="24"/>
        </w:rPr>
        <w:pict w14:anchorId="7CFE1828">
          <v:rect id="_x0000_i1030" style="width:0;height:1.5pt" o:hralign="center" o:hrstd="t" o:hr="t" fillcolor="#a0a0a0" stroked="f"/>
        </w:pict>
      </w:r>
    </w:p>
    <w:p w14:paraId="35697511" w14:textId="77777777" w:rsidR="00C132EE" w:rsidRPr="00C132EE" w:rsidRDefault="00C132EE" w:rsidP="00C132EE">
      <w:pPr>
        <w:ind w:right="-850"/>
        <w:rPr>
          <w:b/>
          <w:bCs/>
          <w:sz w:val="24"/>
          <w:szCs w:val="24"/>
        </w:rPr>
      </w:pPr>
      <w:r w:rsidRPr="00C132EE">
        <w:rPr>
          <w:b/>
          <w:bCs/>
          <w:sz w:val="24"/>
          <w:szCs w:val="24"/>
        </w:rPr>
        <w:t>7. Market Size</w:t>
      </w:r>
    </w:p>
    <w:p w14:paraId="29BCDB67" w14:textId="77777777" w:rsidR="00C132EE" w:rsidRPr="00C132EE" w:rsidRDefault="00C132EE" w:rsidP="00C132EE">
      <w:pPr>
        <w:ind w:right="-850"/>
        <w:rPr>
          <w:sz w:val="24"/>
          <w:szCs w:val="24"/>
        </w:rPr>
      </w:pPr>
      <w:r w:rsidRPr="00C132EE">
        <w:rPr>
          <w:sz w:val="24"/>
          <w:szCs w:val="24"/>
        </w:rPr>
        <w:lastRenderedPageBreak/>
        <w:t>According to the World Health Organization, over 2.5 billion people worldwide require at least one assistive technology product.</w:t>
      </w:r>
    </w:p>
    <w:p w14:paraId="4D39CA2C" w14:textId="77777777" w:rsidR="00C132EE" w:rsidRPr="00C132EE" w:rsidRDefault="00C132EE" w:rsidP="00C132EE">
      <w:pPr>
        <w:ind w:right="-850"/>
        <w:rPr>
          <w:sz w:val="24"/>
          <w:szCs w:val="24"/>
        </w:rPr>
      </w:pPr>
      <w:r w:rsidRPr="00C132EE">
        <w:rPr>
          <w:sz w:val="24"/>
          <w:szCs w:val="24"/>
        </w:rPr>
        <w:t xml:space="preserve">The global assistive technology market is projected to exceed </w:t>
      </w:r>
      <w:r w:rsidRPr="00C132EE">
        <w:rPr>
          <w:b/>
          <w:bCs/>
          <w:sz w:val="24"/>
          <w:szCs w:val="24"/>
        </w:rPr>
        <w:t>$30+ billion</w:t>
      </w:r>
      <w:r w:rsidRPr="00C132EE">
        <w:rPr>
          <w:sz w:val="24"/>
          <w:szCs w:val="24"/>
        </w:rPr>
        <w:t>, with strong growth in emerging markets.</w:t>
      </w:r>
    </w:p>
    <w:p w14:paraId="3D0DC5F6" w14:textId="77777777" w:rsidR="00C132EE" w:rsidRPr="00C132EE" w:rsidRDefault="00C132EE" w:rsidP="00C132EE">
      <w:pPr>
        <w:ind w:right="-850"/>
        <w:rPr>
          <w:sz w:val="24"/>
          <w:szCs w:val="24"/>
        </w:rPr>
      </w:pPr>
      <w:r w:rsidRPr="00C132EE">
        <w:rPr>
          <w:sz w:val="24"/>
          <w:szCs w:val="24"/>
        </w:rPr>
        <w:t>Target segment:</w:t>
      </w:r>
    </w:p>
    <w:p w14:paraId="54704F40" w14:textId="77777777" w:rsidR="00C132EE" w:rsidRPr="00C132EE" w:rsidRDefault="00C132EE" w:rsidP="00C132EE">
      <w:pPr>
        <w:numPr>
          <w:ilvl w:val="0"/>
          <w:numId w:val="33"/>
        </w:numPr>
        <w:ind w:right="-850"/>
        <w:rPr>
          <w:sz w:val="24"/>
          <w:szCs w:val="24"/>
        </w:rPr>
      </w:pPr>
      <w:r w:rsidRPr="00C132EE">
        <w:rPr>
          <w:sz w:val="24"/>
          <w:szCs w:val="24"/>
        </w:rPr>
        <w:t>Patients with paralysis</w:t>
      </w:r>
    </w:p>
    <w:p w14:paraId="739D1EC4" w14:textId="77777777" w:rsidR="00C132EE" w:rsidRPr="00C132EE" w:rsidRDefault="00C132EE" w:rsidP="00C132EE">
      <w:pPr>
        <w:numPr>
          <w:ilvl w:val="0"/>
          <w:numId w:val="33"/>
        </w:numPr>
        <w:ind w:right="-850"/>
        <w:rPr>
          <w:sz w:val="24"/>
          <w:szCs w:val="24"/>
        </w:rPr>
      </w:pPr>
      <w:r w:rsidRPr="00C132EE">
        <w:rPr>
          <w:sz w:val="24"/>
          <w:szCs w:val="24"/>
        </w:rPr>
        <w:t>ALS, stroke, spinal cord injuries</w:t>
      </w:r>
    </w:p>
    <w:p w14:paraId="6DB24135" w14:textId="77777777" w:rsidR="00C132EE" w:rsidRPr="00C132EE" w:rsidRDefault="00C132EE" w:rsidP="00C132EE">
      <w:pPr>
        <w:numPr>
          <w:ilvl w:val="0"/>
          <w:numId w:val="33"/>
        </w:numPr>
        <w:ind w:right="-850"/>
        <w:rPr>
          <w:sz w:val="24"/>
          <w:szCs w:val="24"/>
        </w:rPr>
      </w:pPr>
      <w:r w:rsidRPr="00C132EE">
        <w:rPr>
          <w:sz w:val="24"/>
          <w:szCs w:val="24"/>
        </w:rPr>
        <w:t>Severe motor disabilities</w:t>
      </w:r>
    </w:p>
    <w:p w14:paraId="6A7C7FC5" w14:textId="77777777" w:rsidR="00C132EE" w:rsidRPr="00C132EE" w:rsidRDefault="00000000" w:rsidP="00C132EE">
      <w:pPr>
        <w:ind w:right="-850"/>
        <w:rPr>
          <w:sz w:val="24"/>
          <w:szCs w:val="24"/>
        </w:rPr>
      </w:pPr>
      <w:r>
        <w:rPr>
          <w:sz w:val="24"/>
          <w:szCs w:val="24"/>
        </w:rPr>
        <w:pict w14:anchorId="3AF1ADE5">
          <v:rect id="_x0000_i1031" style="width:0;height:1.5pt" o:hralign="center" o:hrstd="t" o:hr="t" fillcolor="#a0a0a0" stroked="f"/>
        </w:pict>
      </w:r>
    </w:p>
    <w:p w14:paraId="453E8999" w14:textId="77777777" w:rsidR="00C132EE" w:rsidRPr="00C132EE" w:rsidRDefault="00C132EE" w:rsidP="00C132EE">
      <w:pPr>
        <w:ind w:right="-850"/>
        <w:rPr>
          <w:b/>
          <w:bCs/>
          <w:sz w:val="24"/>
          <w:szCs w:val="24"/>
        </w:rPr>
      </w:pPr>
      <w:r w:rsidRPr="00C132EE">
        <w:rPr>
          <w:b/>
          <w:bCs/>
          <w:sz w:val="24"/>
          <w:szCs w:val="24"/>
        </w:rPr>
        <w:t>8. Expected Customers / Early Interest</w:t>
      </w:r>
    </w:p>
    <w:p w14:paraId="0B31950B" w14:textId="77777777" w:rsidR="00C132EE" w:rsidRPr="00C132EE" w:rsidRDefault="00C132EE" w:rsidP="00C132EE">
      <w:pPr>
        <w:ind w:right="-850"/>
        <w:rPr>
          <w:sz w:val="24"/>
          <w:szCs w:val="24"/>
        </w:rPr>
      </w:pPr>
      <w:r w:rsidRPr="00C132EE">
        <w:rPr>
          <w:sz w:val="24"/>
          <w:szCs w:val="24"/>
        </w:rPr>
        <w:t>Primary customers:</w:t>
      </w:r>
    </w:p>
    <w:p w14:paraId="082F6E0A" w14:textId="77777777" w:rsidR="00C132EE" w:rsidRPr="00C132EE" w:rsidRDefault="00C132EE" w:rsidP="00C132EE">
      <w:pPr>
        <w:numPr>
          <w:ilvl w:val="0"/>
          <w:numId w:val="34"/>
        </w:numPr>
        <w:ind w:right="-850"/>
        <w:rPr>
          <w:sz w:val="24"/>
          <w:szCs w:val="24"/>
        </w:rPr>
      </w:pPr>
      <w:r w:rsidRPr="00C132EE">
        <w:rPr>
          <w:sz w:val="24"/>
          <w:szCs w:val="24"/>
        </w:rPr>
        <w:t>Hospitals &amp; rehabilitation centers</w:t>
      </w:r>
    </w:p>
    <w:p w14:paraId="1E9D1B19" w14:textId="77777777" w:rsidR="00C132EE" w:rsidRPr="00C132EE" w:rsidRDefault="00C132EE" w:rsidP="00C132EE">
      <w:pPr>
        <w:numPr>
          <w:ilvl w:val="0"/>
          <w:numId w:val="34"/>
        </w:numPr>
        <w:ind w:right="-850"/>
        <w:rPr>
          <w:sz w:val="24"/>
          <w:szCs w:val="24"/>
        </w:rPr>
      </w:pPr>
      <w:r w:rsidRPr="00C132EE">
        <w:rPr>
          <w:sz w:val="24"/>
          <w:szCs w:val="24"/>
        </w:rPr>
        <w:t>NGOs supporting people with disabilities</w:t>
      </w:r>
    </w:p>
    <w:p w14:paraId="0C256108" w14:textId="77777777" w:rsidR="00C132EE" w:rsidRPr="00C132EE" w:rsidRDefault="00C132EE" w:rsidP="00C132EE">
      <w:pPr>
        <w:numPr>
          <w:ilvl w:val="0"/>
          <w:numId w:val="34"/>
        </w:numPr>
        <w:ind w:right="-850"/>
        <w:rPr>
          <w:sz w:val="24"/>
          <w:szCs w:val="24"/>
        </w:rPr>
      </w:pPr>
      <w:r w:rsidRPr="00C132EE">
        <w:rPr>
          <w:sz w:val="24"/>
          <w:szCs w:val="24"/>
        </w:rPr>
        <w:t>Families of motor-impaired patients</w:t>
      </w:r>
    </w:p>
    <w:p w14:paraId="1108264F" w14:textId="77777777" w:rsidR="00C132EE" w:rsidRPr="00C132EE" w:rsidRDefault="00C132EE" w:rsidP="00C132EE">
      <w:pPr>
        <w:ind w:right="-850"/>
        <w:rPr>
          <w:sz w:val="24"/>
          <w:szCs w:val="24"/>
        </w:rPr>
      </w:pPr>
      <w:r w:rsidRPr="00C132EE">
        <w:rPr>
          <w:sz w:val="24"/>
          <w:szCs w:val="24"/>
        </w:rPr>
        <w:t>Early customer interest is expected from regional rehabilitation centers due to:</w:t>
      </w:r>
    </w:p>
    <w:p w14:paraId="00B2533C" w14:textId="77777777" w:rsidR="00C132EE" w:rsidRPr="00C132EE" w:rsidRDefault="00C132EE" w:rsidP="00C132EE">
      <w:pPr>
        <w:numPr>
          <w:ilvl w:val="0"/>
          <w:numId w:val="35"/>
        </w:numPr>
        <w:ind w:right="-850"/>
        <w:rPr>
          <w:sz w:val="24"/>
          <w:szCs w:val="24"/>
        </w:rPr>
      </w:pPr>
      <w:r w:rsidRPr="00C132EE">
        <w:rPr>
          <w:sz w:val="24"/>
          <w:szCs w:val="24"/>
        </w:rPr>
        <w:t>Arabic language support</w:t>
      </w:r>
    </w:p>
    <w:p w14:paraId="542FD08E" w14:textId="77777777" w:rsidR="00C132EE" w:rsidRPr="00C132EE" w:rsidRDefault="00C132EE" w:rsidP="00C132EE">
      <w:pPr>
        <w:numPr>
          <w:ilvl w:val="0"/>
          <w:numId w:val="35"/>
        </w:numPr>
        <w:ind w:right="-850"/>
        <w:rPr>
          <w:sz w:val="24"/>
          <w:szCs w:val="24"/>
        </w:rPr>
      </w:pPr>
      <w:r w:rsidRPr="00C132EE">
        <w:rPr>
          <w:sz w:val="24"/>
          <w:szCs w:val="24"/>
        </w:rPr>
        <w:t>Lower price compared to imported eye trackers</w:t>
      </w:r>
    </w:p>
    <w:p w14:paraId="4960B46C" w14:textId="77777777" w:rsidR="00C132EE" w:rsidRPr="00C132EE" w:rsidRDefault="00000000" w:rsidP="00C132EE">
      <w:pPr>
        <w:ind w:right="-850"/>
        <w:rPr>
          <w:sz w:val="24"/>
          <w:szCs w:val="24"/>
        </w:rPr>
      </w:pPr>
      <w:r>
        <w:rPr>
          <w:sz w:val="24"/>
          <w:szCs w:val="24"/>
        </w:rPr>
        <w:pict w14:anchorId="64A8EB4D">
          <v:rect id="_x0000_i1032" style="width:0;height:1.5pt" o:hralign="center" o:hrstd="t" o:hr="t" fillcolor="#a0a0a0" stroked="f"/>
        </w:pict>
      </w:r>
    </w:p>
    <w:p w14:paraId="1DF67A90" w14:textId="77777777" w:rsidR="00C132EE" w:rsidRPr="00C132EE" w:rsidRDefault="00C132EE" w:rsidP="00C132EE">
      <w:pPr>
        <w:ind w:right="-850"/>
        <w:rPr>
          <w:b/>
          <w:bCs/>
          <w:sz w:val="24"/>
          <w:szCs w:val="24"/>
        </w:rPr>
      </w:pPr>
      <w:r w:rsidRPr="00C132EE">
        <w:rPr>
          <w:b/>
          <w:bCs/>
          <w:sz w:val="24"/>
          <w:szCs w:val="24"/>
        </w:rPr>
        <w:t>9. Business Model Canvas (Summary)</w:t>
      </w:r>
    </w:p>
    <w:p w14:paraId="13C8AC4C" w14:textId="77777777" w:rsidR="00C132EE" w:rsidRPr="00C132EE" w:rsidRDefault="00C132EE" w:rsidP="00C132EE">
      <w:pPr>
        <w:ind w:right="-850"/>
        <w:rPr>
          <w:sz w:val="24"/>
          <w:szCs w:val="24"/>
        </w:rPr>
      </w:pPr>
      <w:r w:rsidRPr="00C132EE">
        <w:rPr>
          <w:b/>
          <w:bCs/>
          <w:sz w:val="24"/>
          <w:szCs w:val="24"/>
        </w:rPr>
        <w:t>Value Proposition:</w:t>
      </w:r>
      <w:r w:rsidRPr="00C132EE">
        <w:rPr>
          <w:sz w:val="24"/>
          <w:szCs w:val="24"/>
        </w:rPr>
        <w:br/>
        <w:t>Affordable, portable AI-based communication device.</w:t>
      </w:r>
    </w:p>
    <w:p w14:paraId="1486AC1D" w14:textId="77777777" w:rsidR="00C132EE" w:rsidRPr="00C132EE" w:rsidRDefault="00C132EE" w:rsidP="00C132EE">
      <w:pPr>
        <w:ind w:right="-850"/>
        <w:rPr>
          <w:sz w:val="24"/>
          <w:szCs w:val="24"/>
        </w:rPr>
      </w:pPr>
      <w:r w:rsidRPr="00C132EE">
        <w:rPr>
          <w:b/>
          <w:bCs/>
          <w:sz w:val="24"/>
          <w:szCs w:val="24"/>
        </w:rPr>
        <w:t>Customer Segments:</w:t>
      </w:r>
      <w:r w:rsidRPr="00C132EE">
        <w:rPr>
          <w:sz w:val="24"/>
          <w:szCs w:val="24"/>
        </w:rPr>
        <w:br/>
        <w:t>Hospitals, rehabilitation centers, NGOs, home-care patients.</w:t>
      </w:r>
    </w:p>
    <w:p w14:paraId="0D859979" w14:textId="77777777" w:rsidR="00C132EE" w:rsidRPr="00C132EE" w:rsidRDefault="00C132EE" w:rsidP="00C132EE">
      <w:pPr>
        <w:ind w:right="-850"/>
        <w:rPr>
          <w:sz w:val="24"/>
          <w:szCs w:val="24"/>
        </w:rPr>
      </w:pPr>
      <w:r w:rsidRPr="00C132EE">
        <w:rPr>
          <w:b/>
          <w:bCs/>
          <w:sz w:val="24"/>
          <w:szCs w:val="24"/>
        </w:rPr>
        <w:t>Channels:</w:t>
      </w:r>
      <w:r w:rsidRPr="00C132EE">
        <w:rPr>
          <w:sz w:val="24"/>
          <w:szCs w:val="24"/>
        </w:rPr>
        <w:br/>
        <w:t>Medical suppliers, direct sales, partnerships with clinics.</w:t>
      </w:r>
    </w:p>
    <w:p w14:paraId="595D6EA1" w14:textId="77777777" w:rsidR="00C132EE" w:rsidRPr="00C132EE" w:rsidRDefault="00C132EE" w:rsidP="00C132EE">
      <w:pPr>
        <w:ind w:right="-850"/>
        <w:rPr>
          <w:sz w:val="24"/>
          <w:szCs w:val="24"/>
        </w:rPr>
      </w:pPr>
      <w:r w:rsidRPr="00C132EE">
        <w:rPr>
          <w:b/>
          <w:bCs/>
          <w:sz w:val="24"/>
          <w:szCs w:val="24"/>
        </w:rPr>
        <w:t>Revenue Streams:</w:t>
      </w:r>
    </w:p>
    <w:p w14:paraId="7069EEC0" w14:textId="77777777" w:rsidR="00C132EE" w:rsidRPr="00C132EE" w:rsidRDefault="00C132EE" w:rsidP="00C132EE">
      <w:pPr>
        <w:numPr>
          <w:ilvl w:val="0"/>
          <w:numId w:val="36"/>
        </w:numPr>
        <w:ind w:right="-850"/>
        <w:rPr>
          <w:sz w:val="24"/>
          <w:szCs w:val="24"/>
        </w:rPr>
      </w:pPr>
      <w:r w:rsidRPr="00C132EE">
        <w:rPr>
          <w:sz w:val="24"/>
          <w:szCs w:val="24"/>
        </w:rPr>
        <w:t>Device sales</w:t>
      </w:r>
    </w:p>
    <w:p w14:paraId="2AF93AE8" w14:textId="77777777" w:rsidR="00C132EE" w:rsidRPr="00C132EE" w:rsidRDefault="00C132EE" w:rsidP="00C132EE">
      <w:pPr>
        <w:numPr>
          <w:ilvl w:val="0"/>
          <w:numId w:val="36"/>
        </w:numPr>
        <w:ind w:right="-850"/>
        <w:rPr>
          <w:sz w:val="24"/>
          <w:szCs w:val="24"/>
        </w:rPr>
      </w:pPr>
      <w:r w:rsidRPr="00C132EE">
        <w:rPr>
          <w:sz w:val="24"/>
          <w:szCs w:val="24"/>
        </w:rPr>
        <w:t>Institutional licensing</w:t>
      </w:r>
    </w:p>
    <w:p w14:paraId="36559333" w14:textId="77777777" w:rsidR="00C132EE" w:rsidRPr="00C132EE" w:rsidRDefault="00C132EE" w:rsidP="00C132EE">
      <w:pPr>
        <w:numPr>
          <w:ilvl w:val="0"/>
          <w:numId w:val="36"/>
        </w:numPr>
        <w:ind w:right="-850"/>
        <w:rPr>
          <w:sz w:val="24"/>
          <w:szCs w:val="24"/>
        </w:rPr>
      </w:pPr>
      <w:r w:rsidRPr="00C132EE">
        <w:rPr>
          <w:sz w:val="24"/>
          <w:szCs w:val="24"/>
        </w:rPr>
        <w:t>Software upgrades</w:t>
      </w:r>
    </w:p>
    <w:p w14:paraId="0BFCD8DB" w14:textId="77777777" w:rsidR="00C132EE" w:rsidRPr="00C132EE" w:rsidRDefault="00C132EE" w:rsidP="00C132EE">
      <w:pPr>
        <w:numPr>
          <w:ilvl w:val="0"/>
          <w:numId w:val="36"/>
        </w:numPr>
        <w:ind w:right="-850"/>
        <w:rPr>
          <w:sz w:val="24"/>
          <w:szCs w:val="24"/>
        </w:rPr>
      </w:pPr>
      <w:r w:rsidRPr="00C132EE">
        <w:rPr>
          <w:sz w:val="24"/>
          <w:szCs w:val="24"/>
        </w:rPr>
        <w:t>Maintenance &amp; support packages</w:t>
      </w:r>
    </w:p>
    <w:p w14:paraId="7E180E6A" w14:textId="77777777" w:rsidR="00C132EE" w:rsidRPr="00C132EE" w:rsidRDefault="00C132EE" w:rsidP="00C132EE">
      <w:pPr>
        <w:ind w:right="-850"/>
        <w:rPr>
          <w:sz w:val="24"/>
          <w:szCs w:val="24"/>
        </w:rPr>
      </w:pPr>
      <w:r w:rsidRPr="00C132EE">
        <w:rPr>
          <w:b/>
          <w:bCs/>
          <w:sz w:val="24"/>
          <w:szCs w:val="24"/>
        </w:rPr>
        <w:lastRenderedPageBreak/>
        <w:t>Key Resources:</w:t>
      </w:r>
      <w:r w:rsidRPr="00C132EE">
        <w:rPr>
          <w:sz w:val="24"/>
          <w:szCs w:val="24"/>
        </w:rPr>
        <w:br/>
        <w:t>AI software, embedded hardware design, clinical partnerships.</w:t>
      </w:r>
    </w:p>
    <w:p w14:paraId="7BEDF5EF" w14:textId="77777777" w:rsidR="00C132EE" w:rsidRPr="00C132EE" w:rsidRDefault="00C132EE" w:rsidP="00C132EE">
      <w:pPr>
        <w:ind w:right="-850"/>
        <w:rPr>
          <w:sz w:val="24"/>
          <w:szCs w:val="24"/>
        </w:rPr>
      </w:pPr>
      <w:r w:rsidRPr="00C132EE">
        <w:rPr>
          <w:b/>
          <w:bCs/>
          <w:sz w:val="24"/>
          <w:szCs w:val="24"/>
        </w:rPr>
        <w:t>Key Activities:</w:t>
      </w:r>
      <w:r w:rsidRPr="00C132EE">
        <w:rPr>
          <w:sz w:val="24"/>
          <w:szCs w:val="24"/>
        </w:rPr>
        <w:br/>
        <w:t>Manufacturing, software updates, regulatory compliance.</w:t>
      </w:r>
    </w:p>
    <w:p w14:paraId="7300D4B9" w14:textId="77777777" w:rsidR="00C132EE" w:rsidRPr="00C132EE" w:rsidRDefault="00C132EE" w:rsidP="00C132EE">
      <w:pPr>
        <w:ind w:right="-850"/>
        <w:rPr>
          <w:sz w:val="24"/>
          <w:szCs w:val="24"/>
        </w:rPr>
      </w:pPr>
      <w:r w:rsidRPr="00C132EE">
        <w:rPr>
          <w:b/>
          <w:bCs/>
          <w:sz w:val="24"/>
          <w:szCs w:val="24"/>
        </w:rPr>
        <w:t>Key Partners:</w:t>
      </w:r>
      <w:r w:rsidRPr="00C132EE">
        <w:rPr>
          <w:sz w:val="24"/>
          <w:szCs w:val="24"/>
        </w:rPr>
        <w:br/>
        <w:t>Medical institutions, assistive device distributors, NGOs.</w:t>
      </w:r>
    </w:p>
    <w:p w14:paraId="01EDA3A3" w14:textId="77777777" w:rsidR="00C132EE" w:rsidRPr="00C132EE" w:rsidRDefault="00C132EE" w:rsidP="00C132EE">
      <w:pPr>
        <w:ind w:right="-850"/>
        <w:rPr>
          <w:sz w:val="24"/>
          <w:szCs w:val="24"/>
        </w:rPr>
      </w:pPr>
      <w:r w:rsidRPr="00C132EE">
        <w:rPr>
          <w:b/>
          <w:bCs/>
          <w:sz w:val="24"/>
          <w:szCs w:val="24"/>
        </w:rPr>
        <w:t>Cost Structure:</w:t>
      </w:r>
      <w:r w:rsidRPr="00C132EE">
        <w:rPr>
          <w:sz w:val="24"/>
          <w:szCs w:val="24"/>
        </w:rPr>
        <w:br/>
        <w:t>Hardware production, software development, marketing, certification.</w:t>
      </w:r>
    </w:p>
    <w:p w14:paraId="14AB6362" w14:textId="77777777" w:rsidR="00C132EE" w:rsidRPr="00C132EE" w:rsidRDefault="00000000" w:rsidP="00C132EE">
      <w:pPr>
        <w:ind w:right="-850"/>
        <w:rPr>
          <w:sz w:val="24"/>
          <w:szCs w:val="24"/>
        </w:rPr>
      </w:pPr>
      <w:r>
        <w:rPr>
          <w:sz w:val="24"/>
          <w:szCs w:val="24"/>
        </w:rPr>
        <w:pict w14:anchorId="3F57E342">
          <v:rect id="_x0000_i1033" style="width:0;height:1.5pt" o:hralign="center" o:hrstd="t" o:hr="t" fillcolor="#a0a0a0" stroked="f"/>
        </w:pict>
      </w:r>
    </w:p>
    <w:p w14:paraId="0E105ECE" w14:textId="77777777" w:rsidR="00C132EE" w:rsidRPr="00C132EE" w:rsidRDefault="00C132EE" w:rsidP="00C132EE">
      <w:pPr>
        <w:ind w:right="-850"/>
        <w:rPr>
          <w:b/>
          <w:bCs/>
          <w:sz w:val="24"/>
          <w:szCs w:val="24"/>
        </w:rPr>
      </w:pPr>
      <w:r w:rsidRPr="00C132EE">
        <w:rPr>
          <w:b/>
          <w:bCs/>
          <w:sz w:val="24"/>
          <w:szCs w:val="24"/>
        </w:rPr>
        <w:t>10. Top 3 Competitors</w:t>
      </w:r>
    </w:p>
    <w:p w14:paraId="2511B1CB" w14:textId="77777777" w:rsidR="00C132EE" w:rsidRPr="00C132EE" w:rsidRDefault="00C132EE" w:rsidP="00C132EE">
      <w:pPr>
        <w:numPr>
          <w:ilvl w:val="0"/>
          <w:numId w:val="37"/>
        </w:numPr>
        <w:ind w:right="-850"/>
        <w:rPr>
          <w:sz w:val="24"/>
          <w:szCs w:val="24"/>
        </w:rPr>
      </w:pPr>
      <w:r w:rsidRPr="00C132EE">
        <w:rPr>
          <w:b/>
          <w:bCs/>
          <w:sz w:val="24"/>
          <w:szCs w:val="24"/>
        </w:rPr>
        <w:t xml:space="preserve">Tobii </w:t>
      </w:r>
      <w:proofErr w:type="spellStart"/>
      <w:r w:rsidRPr="00C132EE">
        <w:rPr>
          <w:b/>
          <w:bCs/>
          <w:sz w:val="24"/>
          <w:szCs w:val="24"/>
        </w:rPr>
        <w:t>Dynavox</w:t>
      </w:r>
      <w:proofErr w:type="spellEnd"/>
      <w:r w:rsidRPr="00C132EE">
        <w:rPr>
          <w:b/>
          <w:bCs/>
          <w:sz w:val="24"/>
          <w:szCs w:val="24"/>
        </w:rPr>
        <w:t xml:space="preserve"> Eye Tracker</w:t>
      </w:r>
      <w:r w:rsidRPr="00C132EE">
        <w:rPr>
          <w:sz w:val="24"/>
          <w:szCs w:val="24"/>
        </w:rPr>
        <w:br/>
        <w:t>High-precision eye tracking, but very expensive.</w:t>
      </w:r>
    </w:p>
    <w:p w14:paraId="32DE91FD" w14:textId="77777777" w:rsidR="00C132EE" w:rsidRPr="00C132EE" w:rsidRDefault="00C132EE" w:rsidP="00C132EE">
      <w:pPr>
        <w:numPr>
          <w:ilvl w:val="0"/>
          <w:numId w:val="37"/>
        </w:numPr>
        <w:ind w:right="-850"/>
        <w:rPr>
          <w:sz w:val="24"/>
          <w:szCs w:val="24"/>
        </w:rPr>
      </w:pPr>
      <w:proofErr w:type="spellStart"/>
      <w:r w:rsidRPr="00C132EE">
        <w:rPr>
          <w:b/>
          <w:bCs/>
          <w:sz w:val="24"/>
          <w:szCs w:val="24"/>
        </w:rPr>
        <w:t>EyeTech</w:t>
      </w:r>
      <w:proofErr w:type="spellEnd"/>
      <w:r w:rsidRPr="00C132EE">
        <w:rPr>
          <w:b/>
          <w:bCs/>
          <w:sz w:val="24"/>
          <w:szCs w:val="24"/>
        </w:rPr>
        <w:t xml:space="preserve"> Digital Systems</w:t>
      </w:r>
      <w:r w:rsidRPr="00C132EE">
        <w:rPr>
          <w:sz w:val="24"/>
          <w:szCs w:val="24"/>
        </w:rPr>
        <w:br/>
        <w:t>Medical-grade eye tracking systems.</w:t>
      </w:r>
    </w:p>
    <w:p w14:paraId="1F935733" w14:textId="77777777" w:rsidR="00C132EE" w:rsidRPr="00C132EE" w:rsidRDefault="00C132EE" w:rsidP="00C132EE">
      <w:pPr>
        <w:numPr>
          <w:ilvl w:val="0"/>
          <w:numId w:val="37"/>
        </w:numPr>
        <w:ind w:right="-850"/>
        <w:rPr>
          <w:sz w:val="24"/>
          <w:szCs w:val="24"/>
        </w:rPr>
      </w:pPr>
      <w:proofErr w:type="spellStart"/>
      <w:r w:rsidRPr="00C132EE">
        <w:rPr>
          <w:b/>
          <w:bCs/>
          <w:sz w:val="24"/>
          <w:szCs w:val="24"/>
        </w:rPr>
        <w:t>Irisbond</w:t>
      </w:r>
      <w:proofErr w:type="spellEnd"/>
      <w:r w:rsidRPr="00C132EE">
        <w:rPr>
          <w:sz w:val="24"/>
          <w:szCs w:val="24"/>
        </w:rPr>
        <w:br/>
        <w:t>Non-invasive eye tracking communication devices.</w:t>
      </w:r>
    </w:p>
    <w:p w14:paraId="72851385" w14:textId="77777777" w:rsidR="00C132EE" w:rsidRPr="00C132EE" w:rsidRDefault="00C132EE" w:rsidP="00C132EE">
      <w:pPr>
        <w:ind w:right="-850"/>
        <w:rPr>
          <w:sz w:val="24"/>
          <w:szCs w:val="24"/>
        </w:rPr>
      </w:pPr>
      <w:r w:rsidRPr="00C132EE">
        <w:rPr>
          <w:b/>
          <w:bCs/>
          <w:sz w:val="24"/>
          <w:szCs w:val="24"/>
        </w:rPr>
        <w:t>Differentiation:</w:t>
      </w:r>
      <w:r w:rsidRPr="00C132EE">
        <w:rPr>
          <w:sz w:val="24"/>
          <w:szCs w:val="24"/>
        </w:rPr>
        <w:br/>
      </w:r>
      <w:proofErr w:type="spellStart"/>
      <w:r w:rsidRPr="00C132EE">
        <w:rPr>
          <w:sz w:val="24"/>
          <w:szCs w:val="24"/>
        </w:rPr>
        <w:t>EyeTalk</w:t>
      </w:r>
      <w:proofErr w:type="spellEnd"/>
      <w:r w:rsidRPr="00C132EE">
        <w:rPr>
          <w:sz w:val="24"/>
          <w:szCs w:val="24"/>
        </w:rPr>
        <w:t xml:space="preserve"> focuses on affordability, embedded portability, and regional accessibility.</w:t>
      </w:r>
    </w:p>
    <w:p w14:paraId="764AC6E8" w14:textId="77777777" w:rsidR="00C132EE" w:rsidRPr="00C132EE" w:rsidRDefault="00000000" w:rsidP="00C132EE">
      <w:pPr>
        <w:ind w:right="-850"/>
        <w:rPr>
          <w:sz w:val="24"/>
          <w:szCs w:val="24"/>
        </w:rPr>
      </w:pPr>
      <w:r>
        <w:rPr>
          <w:sz w:val="24"/>
          <w:szCs w:val="24"/>
        </w:rPr>
        <w:pict w14:anchorId="29B61F3D">
          <v:rect id="_x0000_i1034" style="width:0;height:1.5pt" o:hralign="center" o:hrstd="t" o:hr="t" fillcolor="#a0a0a0" stroked="f"/>
        </w:pict>
      </w:r>
    </w:p>
    <w:p w14:paraId="2DBD9A35" w14:textId="77777777" w:rsidR="00C132EE" w:rsidRPr="00C132EE" w:rsidRDefault="00C132EE" w:rsidP="00C132EE">
      <w:pPr>
        <w:ind w:right="-850"/>
        <w:rPr>
          <w:b/>
          <w:bCs/>
          <w:sz w:val="24"/>
          <w:szCs w:val="24"/>
        </w:rPr>
      </w:pPr>
      <w:r w:rsidRPr="00C132EE">
        <w:rPr>
          <w:b/>
          <w:bCs/>
          <w:sz w:val="24"/>
          <w:szCs w:val="24"/>
        </w:rPr>
        <w:t>11. Pricing Strategy</w:t>
      </w:r>
    </w:p>
    <w:p w14:paraId="5DD1BAB2" w14:textId="77777777" w:rsidR="00C132EE" w:rsidRPr="00C132EE" w:rsidRDefault="00C132EE" w:rsidP="00C132EE">
      <w:pPr>
        <w:numPr>
          <w:ilvl w:val="0"/>
          <w:numId w:val="38"/>
        </w:numPr>
        <w:ind w:right="-850"/>
        <w:rPr>
          <w:sz w:val="24"/>
          <w:szCs w:val="24"/>
        </w:rPr>
      </w:pPr>
      <w:r w:rsidRPr="00C132EE">
        <w:rPr>
          <w:sz w:val="24"/>
          <w:szCs w:val="24"/>
        </w:rPr>
        <w:t xml:space="preserve">Target retail price: </w:t>
      </w:r>
      <w:r w:rsidRPr="00C132EE">
        <w:rPr>
          <w:b/>
          <w:bCs/>
          <w:sz w:val="24"/>
          <w:szCs w:val="24"/>
        </w:rPr>
        <w:t>$250–350</w:t>
      </w:r>
    </w:p>
    <w:p w14:paraId="51F41787" w14:textId="77777777" w:rsidR="00C132EE" w:rsidRPr="00C132EE" w:rsidRDefault="00C132EE" w:rsidP="00C132EE">
      <w:pPr>
        <w:numPr>
          <w:ilvl w:val="0"/>
          <w:numId w:val="38"/>
        </w:numPr>
        <w:ind w:right="-850"/>
        <w:rPr>
          <w:sz w:val="24"/>
          <w:szCs w:val="24"/>
        </w:rPr>
      </w:pPr>
      <w:r w:rsidRPr="00C132EE">
        <w:rPr>
          <w:sz w:val="24"/>
          <w:szCs w:val="24"/>
        </w:rPr>
        <w:t>Positioned significantly below high-end systems ($2,000–10,000 range)</w:t>
      </w:r>
    </w:p>
    <w:p w14:paraId="1C378038" w14:textId="77777777" w:rsidR="00C132EE" w:rsidRPr="00C132EE" w:rsidRDefault="00C132EE" w:rsidP="00C132EE">
      <w:pPr>
        <w:numPr>
          <w:ilvl w:val="0"/>
          <w:numId w:val="38"/>
        </w:numPr>
        <w:ind w:right="-850"/>
        <w:rPr>
          <w:sz w:val="24"/>
          <w:szCs w:val="24"/>
        </w:rPr>
      </w:pPr>
      <w:r w:rsidRPr="00C132EE">
        <w:rPr>
          <w:sz w:val="24"/>
          <w:szCs w:val="24"/>
        </w:rPr>
        <w:t>Institutional bulk discount model</w:t>
      </w:r>
    </w:p>
    <w:p w14:paraId="183EA695" w14:textId="77777777" w:rsidR="00C132EE" w:rsidRPr="00C132EE" w:rsidRDefault="00C132EE" w:rsidP="00C132EE">
      <w:pPr>
        <w:numPr>
          <w:ilvl w:val="0"/>
          <w:numId w:val="38"/>
        </w:numPr>
        <w:ind w:right="-850"/>
        <w:rPr>
          <w:sz w:val="24"/>
          <w:szCs w:val="24"/>
        </w:rPr>
      </w:pPr>
      <w:r w:rsidRPr="00C132EE">
        <w:rPr>
          <w:sz w:val="24"/>
          <w:szCs w:val="24"/>
        </w:rPr>
        <w:t>Potential tiered pricing for software upgrades</w:t>
      </w:r>
    </w:p>
    <w:p w14:paraId="36896B7C" w14:textId="77777777" w:rsidR="00C132EE" w:rsidRPr="00C132EE" w:rsidRDefault="00000000" w:rsidP="00C132EE">
      <w:pPr>
        <w:ind w:right="-850"/>
        <w:rPr>
          <w:sz w:val="24"/>
          <w:szCs w:val="24"/>
        </w:rPr>
      </w:pPr>
      <w:r>
        <w:rPr>
          <w:sz w:val="24"/>
          <w:szCs w:val="24"/>
        </w:rPr>
        <w:pict w14:anchorId="4AD92CD8">
          <v:rect id="_x0000_i1035" style="width:0;height:1.5pt" o:hralign="center" o:hrstd="t" o:hr="t" fillcolor="#a0a0a0" stroked="f"/>
        </w:pict>
      </w:r>
    </w:p>
    <w:p w14:paraId="50ED4737" w14:textId="77777777" w:rsidR="00C132EE" w:rsidRPr="00C132EE" w:rsidRDefault="00C132EE" w:rsidP="00C132EE">
      <w:pPr>
        <w:ind w:right="-850"/>
        <w:rPr>
          <w:b/>
          <w:bCs/>
          <w:sz w:val="24"/>
          <w:szCs w:val="24"/>
        </w:rPr>
      </w:pPr>
      <w:r w:rsidRPr="00C132EE">
        <w:rPr>
          <w:b/>
          <w:bCs/>
          <w:sz w:val="24"/>
          <w:szCs w:val="24"/>
        </w:rPr>
        <w:t>12. Risk Assessment &amp;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8"/>
        <w:gridCol w:w="3579"/>
      </w:tblGrid>
      <w:tr w:rsidR="00C132EE" w:rsidRPr="00C132EE" w14:paraId="003A36FE" w14:textId="77777777">
        <w:trPr>
          <w:tblHeader/>
          <w:tblCellSpacing w:w="15" w:type="dxa"/>
        </w:trPr>
        <w:tc>
          <w:tcPr>
            <w:tcW w:w="0" w:type="auto"/>
            <w:vAlign w:val="center"/>
            <w:hideMark/>
          </w:tcPr>
          <w:p w14:paraId="39D1FAA6" w14:textId="77777777" w:rsidR="00C132EE" w:rsidRPr="00C132EE" w:rsidRDefault="00C132EE" w:rsidP="00C132EE">
            <w:pPr>
              <w:ind w:right="-850"/>
              <w:rPr>
                <w:b/>
                <w:bCs/>
                <w:sz w:val="24"/>
                <w:szCs w:val="24"/>
              </w:rPr>
            </w:pPr>
            <w:r w:rsidRPr="00C132EE">
              <w:rPr>
                <w:b/>
                <w:bCs/>
                <w:sz w:val="24"/>
                <w:szCs w:val="24"/>
              </w:rPr>
              <w:t>Risk</w:t>
            </w:r>
          </w:p>
        </w:tc>
        <w:tc>
          <w:tcPr>
            <w:tcW w:w="0" w:type="auto"/>
            <w:vAlign w:val="center"/>
            <w:hideMark/>
          </w:tcPr>
          <w:p w14:paraId="47897AD6" w14:textId="77777777" w:rsidR="00C132EE" w:rsidRPr="00C132EE" w:rsidRDefault="00C132EE" w:rsidP="00C132EE">
            <w:pPr>
              <w:ind w:right="-850"/>
              <w:rPr>
                <w:b/>
                <w:bCs/>
                <w:sz w:val="24"/>
                <w:szCs w:val="24"/>
              </w:rPr>
            </w:pPr>
            <w:r w:rsidRPr="00C132EE">
              <w:rPr>
                <w:b/>
                <w:bCs/>
                <w:sz w:val="24"/>
                <w:szCs w:val="24"/>
              </w:rPr>
              <w:t>Mitigation Strategy</w:t>
            </w:r>
          </w:p>
        </w:tc>
      </w:tr>
      <w:tr w:rsidR="00C132EE" w:rsidRPr="00C132EE" w14:paraId="7300540D" w14:textId="77777777">
        <w:trPr>
          <w:tblCellSpacing w:w="15" w:type="dxa"/>
        </w:trPr>
        <w:tc>
          <w:tcPr>
            <w:tcW w:w="0" w:type="auto"/>
            <w:vAlign w:val="center"/>
            <w:hideMark/>
          </w:tcPr>
          <w:p w14:paraId="545C5A2E" w14:textId="77777777" w:rsidR="00C132EE" w:rsidRPr="00C132EE" w:rsidRDefault="00C132EE" w:rsidP="00C132EE">
            <w:pPr>
              <w:ind w:right="-850"/>
              <w:rPr>
                <w:sz w:val="24"/>
                <w:szCs w:val="24"/>
              </w:rPr>
            </w:pPr>
            <w:r w:rsidRPr="00C132EE">
              <w:rPr>
                <w:sz w:val="24"/>
                <w:szCs w:val="24"/>
              </w:rPr>
              <w:t>Tracking instability</w:t>
            </w:r>
          </w:p>
        </w:tc>
        <w:tc>
          <w:tcPr>
            <w:tcW w:w="0" w:type="auto"/>
            <w:vAlign w:val="center"/>
            <w:hideMark/>
          </w:tcPr>
          <w:p w14:paraId="75FC817B" w14:textId="77777777" w:rsidR="00C132EE" w:rsidRPr="00C132EE" w:rsidRDefault="00C132EE" w:rsidP="00C132EE">
            <w:pPr>
              <w:ind w:right="-850"/>
              <w:rPr>
                <w:sz w:val="24"/>
                <w:szCs w:val="24"/>
              </w:rPr>
            </w:pPr>
            <w:r w:rsidRPr="00C132EE">
              <w:rPr>
                <w:sz w:val="24"/>
                <w:szCs w:val="24"/>
              </w:rPr>
              <w:t>Advanced filtering &amp; calibration</w:t>
            </w:r>
          </w:p>
        </w:tc>
      </w:tr>
      <w:tr w:rsidR="00C132EE" w:rsidRPr="00C132EE" w14:paraId="68121514" w14:textId="77777777">
        <w:trPr>
          <w:tblCellSpacing w:w="15" w:type="dxa"/>
        </w:trPr>
        <w:tc>
          <w:tcPr>
            <w:tcW w:w="0" w:type="auto"/>
            <w:vAlign w:val="center"/>
            <w:hideMark/>
          </w:tcPr>
          <w:p w14:paraId="6EA5670A" w14:textId="77777777" w:rsidR="00C132EE" w:rsidRPr="00C132EE" w:rsidRDefault="00C132EE" w:rsidP="00C132EE">
            <w:pPr>
              <w:ind w:right="-850"/>
              <w:rPr>
                <w:sz w:val="24"/>
                <w:szCs w:val="24"/>
              </w:rPr>
            </w:pPr>
            <w:r w:rsidRPr="00C132EE">
              <w:rPr>
                <w:sz w:val="24"/>
                <w:szCs w:val="24"/>
              </w:rPr>
              <w:t>Regulatory barriers</w:t>
            </w:r>
          </w:p>
        </w:tc>
        <w:tc>
          <w:tcPr>
            <w:tcW w:w="0" w:type="auto"/>
            <w:vAlign w:val="center"/>
            <w:hideMark/>
          </w:tcPr>
          <w:p w14:paraId="5A6ECF43" w14:textId="77777777" w:rsidR="00C132EE" w:rsidRPr="00C132EE" w:rsidRDefault="00C132EE" w:rsidP="00C132EE">
            <w:pPr>
              <w:ind w:right="-850"/>
              <w:rPr>
                <w:sz w:val="24"/>
                <w:szCs w:val="24"/>
              </w:rPr>
            </w:pPr>
            <w:r w:rsidRPr="00C132EE">
              <w:rPr>
                <w:sz w:val="24"/>
                <w:szCs w:val="24"/>
              </w:rPr>
              <w:t>Gradual medical certification process</w:t>
            </w:r>
          </w:p>
        </w:tc>
      </w:tr>
      <w:tr w:rsidR="00C132EE" w:rsidRPr="00C132EE" w14:paraId="6734D9D2" w14:textId="77777777">
        <w:trPr>
          <w:tblCellSpacing w:w="15" w:type="dxa"/>
        </w:trPr>
        <w:tc>
          <w:tcPr>
            <w:tcW w:w="0" w:type="auto"/>
            <w:vAlign w:val="center"/>
            <w:hideMark/>
          </w:tcPr>
          <w:p w14:paraId="18BF9502" w14:textId="77777777" w:rsidR="00C132EE" w:rsidRPr="00C132EE" w:rsidRDefault="00C132EE" w:rsidP="00C132EE">
            <w:pPr>
              <w:ind w:right="-850"/>
              <w:rPr>
                <w:sz w:val="24"/>
                <w:szCs w:val="24"/>
              </w:rPr>
            </w:pPr>
            <w:r w:rsidRPr="00C132EE">
              <w:rPr>
                <w:sz w:val="24"/>
                <w:szCs w:val="24"/>
              </w:rPr>
              <w:t>Competition from established brands</w:t>
            </w:r>
          </w:p>
        </w:tc>
        <w:tc>
          <w:tcPr>
            <w:tcW w:w="0" w:type="auto"/>
            <w:vAlign w:val="center"/>
            <w:hideMark/>
          </w:tcPr>
          <w:p w14:paraId="08C4210E" w14:textId="77777777" w:rsidR="00C132EE" w:rsidRPr="00C132EE" w:rsidRDefault="00C132EE" w:rsidP="00C132EE">
            <w:pPr>
              <w:ind w:right="-850"/>
              <w:rPr>
                <w:sz w:val="24"/>
                <w:szCs w:val="24"/>
              </w:rPr>
            </w:pPr>
            <w:r w:rsidRPr="00C132EE">
              <w:rPr>
                <w:sz w:val="24"/>
                <w:szCs w:val="24"/>
              </w:rPr>
              <w:t>Focus on affordability &amp; localization</w:t>
            </w:r>
          </w:p>
        </w:tc>
      </w:tr>
      <w:tr w:rsidR="00C132EE" w:rsidRPr="00C132EE" w14:paraId="450DA790" w14:textId="77777777">
        <w:trPr>
          <w:tblCellSpacing w:w="15" w:type="dxa"/>
        </w:trPr>
        <w:tc>
          <w:tcPr>
            <w:tcW w:w="0" w:type="auto"/>
            <w:vAlign w:val="center"/>
            <w:hideMark/>
          </w:tcPr>
          <w:p w14:paraId="71952EEB" w14:textId="77777777" w:rsidR="00C132EE" w:rsidRPr="00C132EE" w:rsidRDefault="00C132EE" w:rsidP="00C132EE">
            <w:pPr>
              <w:ind w:right="-850"/>
              <w:rPr>
                <w:sz w:val="24"/>
                <w:szCs w:val="24"/>
              </w:rPr>
            </w:pPr>
            <w:r w:rsidRPr="00C132EE">
              <w:rPr>
                <w:sz w:val="24"/>
                <w:szCs w:val="24"/>
              </w:rPr>
              <w:lastRenderedPageBreak/>
              <w:t>Hardware cost fluctuation</w:t>
            </w:r>
          </w:p>
        </w:tc>
        <w:tc>
          <w:tcPr>
            <w:tcW w:w="0" w:type="auto"/>
            <w:vAlign w:val="center"/>
            <w:hideMark/>
          </w:tcPr>
          <w:p w14:paraId="0335E137" w14:textId="77777777" w:rsidR="00C132EE" w:rsidRPr="00C132EE" w:rsidRDefault="00C132EE" w:rsidP="00C132EE">
            <w:pPr>
              <w:ind w:right="-850"/>
              <w:rPr>
                <w:sz w:val="24"/>
                <w:szCs w:val="24"/>
              </w:rPr>
            </w:pPr>
            <w:r w:rsidRPr="00C132EE">
              <w:rPr>
                <w:sz w:val="24"/>
                <w:szCs w:val="24"/>
              </w:rPr>
              <w:t>Bulk purchasing &amp; custom PCB integration</w:t>
            </w:r>
          </w:p>
        </w:tc>
      </w:tr>
    </w:tbl>
    <w:p w14:paraId="37E21C14" w14:textId="77777777" w:rsidR="00C132EE" w:rsidRPr="00C132EE" w:rsidRDefault="00000000" w:rsidP="00C132EE">
      <w:pPr>
        <w:ind w:right="-850"/>
        <w:rPr>
          <w:sz w:val="24"/>
          <w:szCs w:val="24"/>
        </w:rPr>
      </w:pPr>
      <w:r>
        <w:rPr>
          <w:sz w:val="24"/>
          <w:szCs w:val="24"/>
        </w:rPr>
        <w:pict w14:anchorId="089A3177">
          <v:rect id="_x0000_i1036" style="width:0;height:1.5pt" o:hralign="center" o:hrstd="t" o:hr="t" fillcolor="#a0a0a0" stroked="f"/>
        </w:pict>
      </w:r>
    </w:p>
    <w:p w14:paraId="785BF0CC" w14:textId="77777777" w:rsidR="00C132EE" w:rsidRPr="00C132EE" w:rsidRDefault="00C132EE" w:rsidP="00C132EE">
      <w:pPr>
        <w:ind w:right="-850"/>
        <w:rPr>
          <w:b/>
          <w:bCs/>
          <w:sz w:val="24"/>
          <w:szCs w:val="24"/>
        </w:rPr>
      </w:pPr>
      <w:r w:rsidRPr="00C132EE">
        <w:rPr>
          <w:b/>
          <w:bCs/>
          <w:sz w:val="24"/>
          <w:szCs w:val="24"/>
        </w:rPr>
        <w:t>13. Scaling Strategy</w:t>
      </w:r>
    </w:p>
    <w:p w14:paraId="7A31B186" w14:textId="77777777" w:rsidR="00C132EE" w:rsidRPr="00C132EE" w:rsidRDefault="00C132EE" w:rsidP="00C132EE">
      <w:pPr>
        <w:ind w:right="-850"/>
        <w:rPr>
          <w:sz w:val="24"/>
          <w:szCs w:val="24"/>
        </w:rPr>
      </w:pPr>
      <w:r w:rsidRPr="00C132EE">
        <w:rPr>
          <w:sz w:val="24"/>
          <w:szCs w:val="24"/>
        </w:rPr>
        <w:t>Phase 1: Local hospital pilot testing</w:t>
      </w:r>
      <w:r w:rsidRPr="00C132EE">
        <w:rPr>
          <w:sz w:val="24"/>
          <w:szCs w:val="24"/>
        </w:rPr>
        <w:br/>
        <w:t>Phase 2: NGO partnerships &amp; regional distribution</w:t>
      </w:r>
      <w:r w:rsidRPr="00C132EE">
        <w:rPr>
          <w:sz w:val="24"/>
          <w:szCs w:val="24"/>
        </w:rPr>
        <w:br/>
        <w:t>Phase 3: Custom hardware integration &amp; certification</w:t>
      </w:r>
      <w:r w:rsidRPr="00C132EE">
        <w:rPr>
          <w:sz w:val="24"/>
          <w:szCs w:val="24"/>
        </w:rPr>
        <w:br/>
        <w:t>Phase 4: International market expansion</w:t>
      </w:r>
    </w:p>
    <w:p w14:paraId="5F7465C7" w14:textId="77777777" w:rsidR="00C132EE" w:rsidRPr="00C132EE" w:rsidRDefault="00C132EE" w:rsidP="00C132EE">
      <w:pPr>
        <w:ind w:right="-850"/>
        <w:rPr>
          <w:sz w:val="24"/>
          <w:szCs w:val="24"/>
        </w:rPr>
      </w:pPr>
      <w:r w:rsidRPr="00C132EE">
        <w:rPr>
          <w:sz w:val="24"/>
          <w:szCs w:val="24"/>
        </w:rPr>
        <w:t>Future expansion includes:</w:t>
      </w:r>
    </w:p>
    <w:p w14:paraId="0F716620" w14:textId="77777777" w:rsidR="00C132EE" w:rsidRPr="00C132EE" w:rsidRDefault="00C132EE" w:rsidP="00C132EE">
      <w:pPr>
        <w:numPr>
          <w:ilvl w:val="0"/>
          <w:numId w:val="39"/>
        </w:numPr>
        <w:ind w:right="-850"/>
        <w:rPr>
          <w:sz w:val="24"/>
          <w:szCs w:val="24"/>
        </w:rPr>
      </w:pPr>
      <w:r w:rsidRPr="00C132EE">
        <w:rPr>
          <w:sz w:val="24"/>
          <w:szCs w:val="24"/>
        </w:rPr>
        <w:t>Full AI gaze tracking integration</w:t>
      </w:r>
    </w:p>
    <w:p w14:paraId="0C67A382" w14:textId="77777777" w:rsidR="00C132EE" w:rsidRPr="00C132EE" w:rsidRDefault="00C132EE" w:rsidP="00C132EE">
      <w:pPr>
        <w:numPr>
          <w:ilvl w:val="0"/>
          <w:numId w:val="39"/>
        </w:numPr>
        <w:ind w:right="-850"/>
        <w:rPr>
          <w:sz w:val="24"/>
          <w:szCs w:val="24"/>
        </w:rPr>
      </w:pPr>
      <w:r w:rsidRPr="00C132EE">
        <w:rPr>
          <w:sz w:val="24"/>
          <w:szCs w:val="24"/>
        </w:rPr>
        <w:t>Machine learning personalization</w:t>
      </w:r>
    </w:p>
    <w:p w14:paraId="7EF86972" w14:textId="77777777" w:rsidR="00C132EE" w:rsidRPr="00C132EE" w:rsidRDefault="00C132EE" w:rsidP="00C132EE">
      <w:pPr>
        <w:numPr>
          <w:ilvl w:val="0"/>
          <w:numId w:val="39"/>
        </w:numPr>
        <w:ind w:right="-850"/>
        <w:rPr>
          <w:sz w:val="24"/>
          <w:szCs w:val="24"/>
        </w:rPr>
      </w:pPr>
      <w:r w:rsidRPr="00C132EE">
        <w:rPr>
          <w:sz w:val="24"/>
          <w:szCs w:val="24"/>
        </w:rPr>
        <w:t>Cloud-based rehabilitation analytics</w:t>
      </w:r>
    </w:p>
    <w:p w14:paraId="3084FD27" w14:textId="30678BA2" w:rsidR="00647CAB" w:rsidRDefault="00000000" w:rsidP="00375BD4">
      <w:pPr>
        <w:ind w:right="-850"/>
      </w:pPr>
      <w:r>
        <w:br w:type="page"/>
      </w:r>
    </w:p>
    <w:p w14:paraId="78F08952" w14:textId="77777777" w:rsidR="00647CAB" w:rsidRPr="00977ADB" w:rsidRDefault="00000000" w:rsidP="00ED5003">
      <w:pPr>
        <w:pStyle w:val="Heading1"/>
        <w:ind w:left="-850" w:right="-850"/>
        <w:rPr>
          <w:sz w:val="32"/>
          <w:szCs w:val="32"/>
        </w:rPr>
      </w:pPr>
      <w:r w:rsidRPr="00977ADB">
        <w:rPr>
          <w:sz w:val="32"/>
          <w:szCs w:val="32"/>
        </w:rPr>
        <w:lastRenderedPageBreak/>
        <w:t>References</w:t>
      </w:r>
    </w:p>
    <w:p w14:paraId="3B477974" w14:textId="77777777" w:rsidR="00C132EE" w:rsidRPr="00C132EE" w:rsidRDefault="00C132EE" w:rsidP="00C132EE">
      <w:pPr>
        <w:ind w:left="-850" w:right="-850"/>
        <w:rPr>
          <w:sz w:val="24"/>
          <w:szCs w:val="24"/>
        </w:rPr>
      </w:pPr>
      <w:r w:rsidRPr="00C132EE">
        <w:rPr>
          <w:sz w:val="24"/>
          <w:szCs w:val="24"/>
        </w:rPr>
        <w:t xml:space="preserve">[1] C. </w:t>
      </w:r>
      <w:proofErr w:type="spellStart"/>
      <w:r w:rsidRPr="00C132EE">
        <w:rPr>
          <w:sz w:val="24"/>
          <w:szCs w:val="24"/>
        </w:rPr>
        <w:t>Lugaresi</w:t>
      </w:r>
      <w:proofErr w:type="spellEnd"/>
      <w:r w:rsidRPr="00C132EE">
        <w:rPr>
          <w:sz w:val="24"/>
          <w:szCs w:val="24"/>
        </w:rPr>
        <w:t xml:space="preserve"> et al., “</w:t>
      </w:r>
      <w:proofErr w:type="spellStart"/>
      <w:r w:rsidRPr="00C132EE">
        <w:rPr>
          <w:sz w:val="24"/>
          <w:szCs w:val="24"/>
        </w:rPr>
        <w:t>MediaPipe</w:t>
      </w:r>
      <w:proofErr w:type="spellEnd"/>
      <w:r w:rsidRPr="00C132EE">
        <w:rPr>
          <w:sz w:val="24"/>
          <w:szCs w:val="24"/>
        </w:rPr>
        <w:t xml:space="preserve">: A Framework for Building Perception Pipelines,” </w:t>
      </w:r>
      <w:proofErr w:type="spellStart"/>
      <w:r w:rsidRPr="00C132EE">
        <w:rPr>
          <w:i/>
          <w:iCs/>
          <w:sz w:val="24"/>
          <w:szCs w:val="24"/>
        </w:rPr>
        <w:t>arXiv</w:t>
      </w:r>
      <w:proofErr w:type="spellEnd"/>
      <w:r w:rsidRPr="00C132EE">
        <w:rPr>
          <w:i/>
          <w:iCs/>
          <w:sz w:val="24"/>
          <w:szCs w:val="24"/>
        </w:rPr>
        <w:t xml:space="preserve"> preprint arXiv:1906.08172</w:t>
      </w:r>
      <w:r w:rsidRPr="00C132EE">
        <w:rPr>
          <w:sz w:val="24"/>
          <w:szCs w:val="24"/>
        </w:rPr>
        <w:t>, 2019.</w:t>
      </w:r>
      <w:r w:rsidRPr="00C132EE">
        <w:rPr>
          <w:sz w:val="24"/>
          <w:szCs w:val="24"/>
        </w:rPr>
        <w:br/>
        <w:t>Available: https://arxiv.org/abs/1906.08172</w:t>
      </w:r>
    </w:p>
    <w:p w14:paraId="400B19D4" w14:textId="77777777" w:rsidR="00C132EE" w:rsidRPr="00C132EE" w:rsidRDefault="00C132EE" w:rsidP="00C132EE">
      <w:pPr>
        <w:ind w:left="-850" w:right="-850"/>
        <w:rPr>
          <w:sz w:val="24"/>
          <w:szCs w:val="24"/>
        </w:rPr>
      </w:pPr>
      <w:r w:rsidRPr="00C132EE">
        <w:rPr>
          <w:sz w:val="24"/>
          <w:szCs w:val="24"/>
        </w:rPr>
        <w:t xml:space="preserve">[2] </w:t>
      </w:r>
      <w:proofErr w:type="spellStart"/>
      <w:r w:rsidRPr="00C132EE">
        <w:rPr>
          <w:sz w:val="24"/>
          <w:szCs w:val="24"/>
        </w:rPr>
        <w:t>MediaPipe</w:t>
      </w:r>
      <w:proofErr w:type="spellEnd"/>
      <w:r w:rsidRPr="00C132EE">
        <w:rPr>
          <w:sz w:val="24"/>
          <w:szCs w:val="24"/>
        </w:rPr>
        <w:t xml:space="preserve"> Documentation, “Face Mesh Solution,” Google Developers.</w:t>
      </w:r>
      <w:r w:rsidRPr="00C132EE">
        <w:rPr>
          <w:sz w:val="24"/>
          <w:szCs w:val="24"/>
        </w:rPr>
        <w:br/>
        <w:t>Available: https://developers.google.com/mediapipe/solutions/vision/face_mesh</w:t>
      </w:r>
    </w:p>
    <w:p w14:paraId="04EAA6D2" w14:textId="77777777" w:rsidR="00C132EE" w:rsidRPr="00C132EE" w:rsidRDefault="00C132EE" w:rsidP="00C132EE">
      <w:pPr>
        <w:ind w:left="-850" w:right="-850"/>
        <w:rPr>
          <w:sz w:val="24"/>
          <w:szCs w:val="24"/>
        </w:rPr>
      </w:pPr>
      <w:r w:rsidRPr="00C132EE">
        <w:rPr>
          <w:sz w:val="24"/>
          <w:szCs w:val="24"/>
        </w:rPr>
        <w:t>[3] G. Welch and G. Bishop, “An Introduction to the Kalman Filter,” University of North Carolina at Chapel Hill, 2006.</w:t>
      </w:r>
      <w:r w:rsidRPr="00C132EE">
        <w:rPr>
          <w:sz w:val="24"/>
          <w:szCs w:val="24"/>
        </w:rPr>
        <w:br/>
        <w:t>Available: https://www.cs.unc.edu/~welch/media/pdf/kalman_intro.pdf</w:t>
      </w:r>
    </w:p>
    <w:p w14:paraId="390E80BC" w14:textId="77777777" w:rsidR="00C132EE" w:rsidRPr="00C132EE" w:rsidRDefault="00C132EE" w:rsidP="00C132EE">
      <w:pPr>
        <w:ind w:left="-850" w:right="-850"/>
        <w:rPr>
          <w:sz w:val="24"/>
          <w:szCs w:val="24"/>
        </w:rPr>
      </w:pPr>
      <w:r w:rsidRPr="00C132EE">
        <w:rPr>
          <w:sz w:val="24"/>
          <w:szCs w:val="24"/>
        </w:rPr>
        <w:t xml:space="preserve">[4] J. Hansen and Q. Ji, “In the Eye of the Beholder: A Survey of Models for Eyes and Gaze,” </w:t>
      </w:r>
      <w:r w:rsidRPr="00C132EE">
        <w:rPr>
          <w:i/>
          <w:iCs/>
          <w:sz w:val="24"/>
          <w:szCs w:val="24"/>
        </w:rPr>
        <w:t>IEEE Transactions on Pattern Analysis and Machine Intelligence</w:t>
      </w:r>
      <w:r w:rsidRPr="00C132EE">
        <w:rPr>
          <w:sz w:val="24"/>
          <w:szCs w:val="24"/>
        </w:rPr>
        <w:t>, vol. 32, no. 3, 2010.</w:t>
      </w:r>
      <w:r w:rsidRPr="00C132EE">
        <w:rPr>
          <w:sz w:val="24"/>
          <w:szCs w:val="24"/>
        </w:rPr>
        <w:br/>
        <w:t>Available: https://ieeexplore.ieee.org/document/4559830</w:t>
      </w:r>
    </w:p>
    <w:p w14:paraId="7C6D79D8" w14:textId="77777777" w:rsidR="00C132EE" w:rsidRPr="00C132EE" w:rsidRDefault="00C132EE" w:rsidP="00C132EE">
      <w:pPr>
        <w:ind w:left="-850" w:right="-850"/>
        <w:rPr>
          <w:sz w:val="24"/>
          <w:szCs w:val="24"/>
        </w:rPr>
      </w:pPr>
      <w:r w:rsidRPr="00C132EE">
        <w:rPr>
          <w:sz w:val="24"/>
          <w:szCs w:val="24"/>
        </w:rPr>
        <w:t xml:space="preserve">[5] S. K. Venkataramani et al., “L2CS-Net: Fine-Grained Gaze Estimation in Unconstrained Environments,” </w:t>
      </w:r>
      <w:r w:rsidRPr="00C132EE">
        <w:rPr>
          <w:i/>
          <w:iCs/>
          <w:sz w:val="24"/>
          <w:szCs w:val="24"/>
        </w:rPr>
        <w:t>IEEE FG 2021</w:t>
      </w:r>
      <w:r w:rsidRPr="00C132EE">
        <w:rPr>
          <w:sz w:val="24"/>
          <w:szCs w:val="24"/>
        </w:rPr>
        <w:t>.</w:t>
      </w:r>
      <w:r w:rsidRPr="00C132EE">
        <w:rPr>
          <w:sz w:val="24"/>
          <w:szCs w:val="24"/>
        </w:rPr>
        <w:br/>
        <w:t>Available: https://arxiv.org/abs/2008.09837</w:t>
      </w:r>
    </w:p>
    <w:p w14:paraId="0EE85399" w14:textId="77777777" w:rsidR="00C132EE" w:rsidRPr="00C132EE" w:rsidRDefault="00C132EE" w:rsidP="00C132EE">
      <w:pPr>
        <w:ind w:left="-850" w:right="-850"/>
        <w:rPr>
          <w:sz w:val="24"/>
          <w:szCs w:val="24"/>
        </w:rPr>
      </w:pPr>
      <w:r w:rsidRPr="00C132EE">
        <w:rPr>
          <w:sz w:val="24"/>
          <w:szCs w:val="24"/>
        </w:rPr>
        <w:t>[6] Raspberry Pi Foundation, “Raspberry Pi Documentation.”</w:t>
      </w:r>
      <w:r w:rsidRPr="00C132EE">
        <w:rPr>
          <w:sz w:val="24"/>
          <w:szCs w:val="24"/>
        </w:rPr>
        <w:br/>
        <w:t>Available: https://www.raspberrypi.com/documentation/</w:t>
      </w:r>
    </w:p>
    <w:p w14:paraId="01DBDF71" w14:textId="77777777" w:rsidR="00C132EE" w:rsidRPr="00C132EE" w:rsidRDefault="00C132EE" w:rsidP="00C132EE">
      <w:pPr>
        <w:ind w:left="-850" w:right="-850"/>
        <w:rPr>
          <w:sz w:val="24"/>
          <w:szCs w:val="24"/>
        </w:rPr>
      </w:pPr>
      <w:r w:rsidRPr="00C132EE">
        <w:rPr>
          <w:sz w:val="24"/>
          <w:szCs w:val="24"/>
        </w:rPr>
        <w:t>[7] World Health Organization (WHO), “Assistive Technology.”</w:t>
      </w:r>
      <w:r w:rsidRPr="00C132EE">
        <w:rPr>
          <w:sz w:val="24"/>
          <w:szCs w:val="24"/>
        </w:rPr>
        <w:br/>
        <w:t>Available: https://www.who.int/news-room/fact-sheets/detail/assistive-technology</w:t>
      </w:r>
    </w:p>
    <w:p w14:paraId="3ED10BEB" w14:textId="2B1E0F8E" w:rsidR="00647CAB" w:rsidRPr="00977ADB" w:rsidRDefault="00647CAB" w:rsidP="00C132EE">
      <w:pPr>
        <w:ind w:left="-850" w:right="-850"/>
        <w:rPr>
          <w:sz w:val="24"/>
          <w:szCs w:val="24"/>
        </w:rPr>
      </w:pPr>
    </w:p>
    <w:sectPr w:rsidR="00647CAB" w:rsidRPr="00977ADB" w:rsidSect="00F362D6">
      <w:headerReference w:type="default" r:id="rId12"/>
      <w:pgSz w:w="12240" w:h="15840"/>
      <w:pgMar w:top="720" w:right="1800" w:bottom="1080" w:left="1800" w:header="144" w:footer="144"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D98D1" w14:textId="77777777" w:rsidR="00511FBC" w:rsidRDefault="00511FBC" w:rsidP="00E6728A">
      <w:pPr>
        <w:spacing w:after="0" w:line="240" w:lineRule="auto"/>
      </w:pPr>
      <w:r>
        <w:separator/>
      </w:r>
    </w:p>
  </w:endnote>
  <w:endnote w:type="continuationSeparator" w:id="0">
    <w:p w14:paraId="019D7DCF" w14:textId="77777777" w:rsidR="00511FBC" w:rsidRDefault="00511FBC" w:rsidP="00E67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T Bold Heading">
    <w:panose1 w:val="02010400000000000000"/>
    <w:charset w:val="B2"/>
    <w:family w:val="auto"/>
    <w:pitch w:val="variable"/>
    <w:sig w:usb0="00002001" w:usb1="80000000" w:usb2="00000008" w:usb3="00000000" w:csb0="00000040" w:csb1="00000000"/>
  </w:font>
  <w:font w:name="Noto Sans">
    <w:panose1 w:val="020B0502040504020204"/>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F2CF4" w14:textId="77777777" w:rsidR="00511FBC" w:rsidRDefault="00511FBC" w:rsidP="00E6728A">
      <w:pPr>
        <w:spacing w:after="0" w:line="240" w:lineRule="auto"/>
      </w:pPr>
      <w:r>
        <w:separator/>
      </w:r>
    </w:p>
  </w:footnote>
  <w:footnote w:type="continuationSeparator" w:id="0">
    <w:p w14:paraId="4C6009E7" w14:textId="77777777" w:rsidR="00511FBC" w:rsidRDefault="00511FBC" w:rsidP="00E67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430BE" w14:textId="77777777" w:rsidR="00E6728A" w:rsidRDefault="00E6728A" w:rsidP="00E6728A">
    <w:pPr>
      <w:pStyle w:val="Header"/>
    </w:pPr>
  </w:p>
  <w:p w14:paraId="0A0BB5A8" w14:textId="77777777" w:rsidR="00E6728A" w:rsidRPr="00E6728A" w:rsidRDefault="00E6728A" w:rsidP="00E672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7AAF3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457BC"/>
    <w:multiLevelType w:val="multilevel"/>
    <w:tmpl w:val="206C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851F8E"/>
    <w:multiLevelType w:val="multilevel"/>
    <w:tmpl w:val="A1EC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544E4"/>
    <w:multiLevelType w:val="multilevel"/>
    <w:tmpl w:val="209C5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EC5124"/>
    <w:multiLevelType w:val="multilevel"/>
    <w:tmpl w:val="2528F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160B56"/>
    <w:multiLevelType w:val="multilevel"/>
    <w:tmpl w:val="2AA6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911C6C"/>
    <w:multiLevelType w:val="hybridMultilevel"/>
    <w:tmpl w:val="34121556"/>
    <w:lvl w:ilvl="0" w:tplc="04090001">
      <w:start w:val="1"/>
      <w:numFmt w:val="bullet"/>
      <w:lvlText w:val=""/>
      <w:lvlJc w:val="left"/>
      <w:pPr>
        <w:ind w:left="-130" w:hanging="360"/>
      </w:pPr>
      <w:rPr>
        <w:rFonts w:ascii="Symbol" w:hAnsi="Symbol" w:hint="default"/>
      </w:rPr>
    </w:lvl>
    <w:lvl w:ilvl="1" w:tplc="04090003" w:tentative="1">
      <w:start w:val="1"/>
      <w:numFmt w:val="bullet"/>
      <w:lvlText w:val="o"/>
      <w:lvlJc w:val="left"/>
      <w:pPr>
        <w:ind w:left="590" w:hanging="360"/>
      </w:pPr>
      <w:rPr>
        <w:rFonts w:ascii="Courier New" w:hAnsi="Courier New" w:cs="Courier New" w:hint="default"/>
      </w:rPr>
    </w:lvl>
    <w:lvl w:ilvl="2" w:tplc="04090005" w:tentative="1">
      <w:start w:val="1"/>
      <w:numFmt w:val="bullet"/>
      <w:lvlText w:val=""/>
      <w:lvlJc w:val="left"/>
      <w:pPr>
        <w:ind w:left="1310" w:hanging="360"/>
      </w:pPr>
      <w:rPr>
        <w:rFonts w:ascii="Wingdings" w:hAnsi="Wingdings" w:hint="default"/>
      </w:rPr>
    </w:lvl>
    <w:lvl w:ilvl="3" w:tplc="04090001" w:tentative="1">
      <w:start w:val="1"/>
      <w:numFmt w:val="bullet"/>
      <w:lvlText w:val=""/>
      <w:lvlJc w:val="left"/>
      <w:pPr>
        <w:ind w:left="2030" w:hanging="360"/>
      </w:pPr>
      <w:rPr>
        <w:rFonts w:ascii="Symbol" w:hAnsi="Symbol" w:hint="default"/>
      </w:rPr>
    </w:lvl>
    <w:lvl w:ilvl="4" w:tplc="04090003" w:tentative="1">
      <w:start w:val="1"/>
      <w:numFmt w:val="bullet"/>
      <w:lvlText w:val="o"/>
      <w:lvlJc w:val="left"/>
      <w:pPr>
        <w:ind w:left="2750" w:hanging="360"/>
      </w:pPr>
      <w:rPr>
        <w:rFonts w:ascii="Courier New" w:hAnsi="Courier New" w:cs="Courier New" w:hint="default"/>
      </w:rPr>
    </w:lvl>
    <w:lvl w:ilvl="5" w:tplc="04090005" w:tentative="1">
      <w:start w:val="1"/>
      <w:numFmt w:val="bullet"/>
      <w:lvlText w:val=""/>
      <w:lvlJc w:val="left"/>
      <w:pPr>
        <w:ind w:left="3470" w:hanging="360"/>
      </w:pPr>
      <w:rPr>
        <w:rFonts w:ascii="Wingdings" w:hAnsi="Wingdings" w:hint="default"/>
      </w:rPr>
    </w:lvl>
    <w:lvl w:ilvl="6" w:tplc="04090001" w:tentative="1">
      <w:start w:val="1"/>
      <w:numFmt w:val="bullet"/>
      <w:lvlText w:val=""/>
      <w:lvlJc w:val="left"/>
      <w:pPr>
        <w:ind w:left="4190" w:hanging="360"/>
      </w:pPr>
      <w:rPr>
        <w:rFonts w:ascii="Symbol" w:hAnsi="Symbol" w:hint="default"/>
      </w:rPr>
    </w:lvl>
    <w:lvl w:ilvl="7" w:tplc="04090003" w:tentative="1">
      <w:start w:val="1"/>
      <w:numFmt w:val="bullet"/>
      <w:lvlText w:val="o"/>
      <w:lvlJc w:val="left"/>
      <w:pPr>
        <w:ind w:left="4910" w:hanging="360"/>
      </w:pPr>
      <w:rPr>
        <w:rFonts w:ascii="Courier New" w:hAnsi="Courier New" w:cs="Courier New" w:hint="default"/>
      </w:rPr>
    </w:lvl>
    <w:lvl w:ilvl="8" w:tplc="04090005" w:tentative="1">
      <w:start w:val="1"/>
      <w:numFmt w:val="bullet"/>
      <w:lvlText w:val=""/>
      <w:lvlJc w:val="left"/>
      <w:pPr>
        <w:ind w:left="5630" w:hanging="360"/>
      </w:pPr>
      <w:rPr>
        <w:rFonts w:ascii="Wingdings" w:hAnsi="Wingdings" w:hint="default"/>
      </w:rPr>
    </w:lvl>
  </w:abstractNum>
  <w:abstractNum w:abstractNumId="15" w15:restartNumberingAfterBreak="0">
    <w:nsid w:val="2A332762"/>
    <w:multiLevelType w:val="multilevel"/>
    <w:tmpl w:val="1A90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74D78"/>
    <w:multiLevelType w:val="multilevel"/>
    <w:tmpl w:val="8C48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ED3935"/>
    <w:multiLevelType w:val="multilevel"/>
    <w:tmpl w:val="DAB2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E44EF"/>
    <w:multiLevelType w:val="multilevel"/>
    <w:tmpl w:val="ADD0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6F5F57"/>
    <w:multiLevelType w:val="multilevel"/>
    <w:tmpl w:val="B51A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7B5857"/>
    <w:multiLevelType w:val="hybridMultilevel"/>
    <w:tmpl w:val="7490572A"/>
    <w:lvl w:ilvl="0" w:tplc="04090001">
      <w:start w:val="1"/>
      <w:numFmt w:val="bullet"/>
      <w:lvlText w:val=""/>
      <w:lvlJc w:val="left"/>
      <w:pPr>
        <w:ind w:left="-130" w:hanging="360"/>
      </w:pPr>
      <w:rPr>
        <w:rFonts w:ascii="Symbol" w:hAnsi="Symbol" w:hint="default"/>
      </w:rPr>
    </w:lvl>
    <w:lvl w:ilvl="1" w:tplc="04090003" w:tentative="1">
      <w:start w:val="1"/>
      <w:numFmt w:val="bullet"/>
      <w:lvlText w:val="o"/>
      <w:lvlJc w:val="left"/>
      <w:pPr>
        <w:ind w:left="590" w:hanging="360"/>
      </w:pPr>
      <w:rPr>
        <w:rFonts w:ascii="Courier New" w:hAnsi="Courier New" w:cs="Courier New" w:hint="default"/>
      </w:rPr>
    </w:lvl>
    <w:lvl w:ilvl="2" w:tplc="04090005" w:tentative="1">
      <w:start w:val="1"/>
      <w:numFmt w:val="bullet"/>
      <w:lvlText w:val=""/>
      <w:lvlJc w:val="left"/>
      <w:pPr>
        <w:ind w:left="1310" w:hanging="360"/>
      </w:pPr>
      <w:rPr>
        <w:rFonts w:ascii="Wingdings" w:hAnsi="Wingdings" w:hint="default"/>
      </w:rPr>
    </w:lvl>
    <w:lvl w:ilvl="3" w:tplc="04090001" w:tentative="1">
      <w:start w:val="1"/>
      <w:numFmt w:val="bullet"/>
      <w:lvlText w:val=""/>
      <w:lvlJc w:val="left"/>
      <w:pPr>
        <w:ind w:left="2030" w:hanging="360"/>
      </w:pPr>
      <w:rPr>
        <w:rFonts w:ascii="Symbol" w:hAnsi="Symbol" w:hint="default"/>
      </w:rPr>
    </w:lvl>
    <w:lvl w:ilvl="4" w:tplc="04090003" w:tentative="1">
      <w:start w:val="1"/>
      <w:numFmt w:val="bullet"/>
      <w:lvlText w:val="o"/>
      <w:lvlJc w:val="left"/>
      <w:pPr>
        <w:ind w:left="2750" w:hanging="360"/>
      </w:pPr>
      <w:rPr>
        <w:rFonts w:ascii="Courier New" w:hAnsi="Courier New" w:cs="Courier New" w:hint="default"/>
      </w:rPr>
    </w:lvl>
    <w:lvl w:ilvl="5" w:tplc="04090005" w:tentative="1">
      <w:start w:val="1"/>
      <w:numFmt w:val="bullet"/>
      <w:lvlText w:val=""/>
      <w:lvlJc w:val="left"/>
      <w:pPr>
        <w:ind w:left="3470" w:hanging="360"/>
      </w:pPr>
      <w:rPr>
        <w:rFonts w:ascii="Wingdings" w:hAnsi="Wingdings" w:hint="default"/>
      </w:rPr>
    </w:lvl>
    <w:lvl w:ilvl="6" w:tplc="04090001" w:tentative="1">
      <w:start w:val="1"/>
      <w:numFmt w:val="bullet"/>
      <w:lvlText w:val=""/>
      <w:lvlJc w:val="left"/>
      <w:pPr>
        <w:ind w:left="4190" w:hanging="360"/>
      </w:pPr>
      <w:rPr>
        <w:rFonts w:ascii="Symbol" w:hAnsi="Symbol" w:hint="default"/>
      </w:rPr>
    </w:lvl>
    <w:lvl w:ilvl="7" w:tplc="04090003" w:tentative="1">
      <w:start w:val="1"/>
      <w:numFmt w:val="bullet"/>
      <w:lvlText w:val="o"/>
      <w:lvlJc w:val="left"/>
      <w:pPr>
        <w:ind w:left="4910" w:hanging="360"/>
      </w:pPr>
      <w:rPr>
        <w:rFonts w:ascii="Courier New" w:hAnsi="Courier New" w:cs="Courier New" w:hint="default"/>
      </w:rPr>
    </w:lvl>
    <w:lvl w:ilvl="8" w:tplc="04090005" w:tentative="1">
      <w:start w:val="1"/>
      <w:numFmt w:val="bullet"/>
      <w:lvlText w:val=""/>
      <w:lvlJc w:val="left"/>
      <w:pPr>
        <w:ind w:left="5630" w:hanging="360"/>
      </w:pPr>
      <w:rPr>
        <w:rFonts w:ascii="Wingdings" w:hAnsi="Wingdings" w:hint="default"/>
      </w:rPr>
    </w:lvl>
  </w:abstractNum>
  <w:abstractNum w:abstractNumId="21" w15:restartNumberingAfterBreak="0">
    <w:nsid w:val="45E945DB"/>
    <w:multiLevelType w:val="hybridMultilevel"/>
    <w:tmpl w:val="26AE694C"/>
    <w:lvl w:ilvl="0" w:tplc="04090001">
      <w:start w:val="1"/>
      <w:numFmt w:val="bullet"/>
      <w:lvlText w:val=""/>
      <w:lvlJc w:val="left"/>
      <w:pPr>
        <w:ind w:left="-130" w:hanging="360"/>
      </w:pPr>
      <w:rPr>
        <w:rFonts w:ascii="Symbol" w:hAnsi="Symbol" w:hint="default"/>
      </w:rPr>
    </w:lvl>
    <w:lvl w:ilvl="1" w:tplc="04090003" w:tentative="1">
      <w:start w:val="1"/>
      <w:numFmt w:val="bullet"/>
      <w:lvlText w:val="o"/>
      <w:lvlJc w:val="left"/>
      <w:pPr>
        <w:ind w:left="590" w:hanging="360"/>
      </w:pPr>
      <w:rPr>
        <w:rFonts w:ascii="Courier New" w:hAnsi="Courier New" w:cs="Courier New" w:hint="default"/>
      </w:rPr>
    </w:lvl>
    <w:lvl w:ilvl="2" w:tplc="04090005" w:tentative="1">
      <w:start w:val="1"/>
      <w:numFmt w:val="bullet"/>
      <w:lvlText w:val=""/>
      <w:lvlJc w:val="left"/>
      <w:pPr>
        <w:ind w:left="1310" w:hanging="360"/>
      </w:pPr>
      <w:rPr>
        <w:rFonts w:ascii="Wingdings" w:hAnsi="Wingdings" w:hint="default"/>
      </w:rPr>
    </w:lvl>
    <w:lvl w:ilvl="3" w:tplc="04090001" w:tentative="1">
      <w:start w:val="1"/>
      <w:numFmt w:val="bullet"/>
      <w:lvlText w:val=""/>
      <w:lvlJc w:val="left"/>
      <w:pPr>
        <w:ind w:left="2030" w:hanging="360"/>
      </w:pPr>
      <w:rPr>
        <w:rFonts w:ascii="Symbol" w:hAnsi="Symbol" w:hint="default"/>
      </w:rPr>
    </w:lvl>
    <w:lvl w:ilvl="4" w:tplc="04090003" w:tentative="1">
      <w:start w:val="1"/>
      <w:numFmt w:val="bullet"/>
      <w:lvlText w:val="o"/>
      <w:lvlJc w:val="left"/>
      <w:pPr>
        <w:ind w:left="2750" w:hanging="360"/>
      </w:pPr>
      <w:rPr>
        <w:rFonts w:ascii="Courier New" w:hAnsi="Courier New" w:cs="Courier New" w:hint="default"/>
      </w:rPr>
    </w:lvl>
    <w:lvl w:ilvl="5" w:tplc="04090005" w:tentative="1">
      <w:start w:val="1"/>
      <w:numFmt w:val="bullet"/>
      <w:lvlText w:val=""/>
      <w:lvlJc w:val="left"/>
      <w:pPr>
        <w:ind w:left="3470" w:hanging="360"/>
      </w:pPr>
      <w:rPr>
        <w:rFonts w:ascii="Wingdings" w:hAnsi="Wingdings" w:hint="default"/>
      </w:rPr>
    </w:lvl>
    <w:lvl w:ilvl="6" w:tplc="04090001" w:tentative="1">
      <w:start w:val="1"/>
      <w:numFmt w:val="bullet"/>
      <w:lvlText w:val=""/>
      <w:lvlJc w:val="left"/>
      <w:pPr>
        <w:ind w:left="4190" w:hanging="360"/>
      </w:pPr>
      <w:rPr>
        <w:rFonts w:ascii="Symbol" w:hAnsi="Symbol" w:hint="default"/>
      </w:rPr>
    </w:lvl>
    <w:lvl w:ilvl="7" w:tplc="04090003" w:tentative="1">
      <w:start w:val="1"/>
      <w:numFmt w:val="bullet"/>
      <w:lvlText w:val="o"/>
      <w:lvlJc w:val="left"/>
      <w:pPr>
        <w:ind w:left="4910" w:hanging="360"/>
      </w:pPr>
      <w:rPr>
        <w:rFonts w:ascii="Courier New" w:hAnsi="Courier New" w:cs="Courier New" w:hint="default"/>
      </w:rPr>
    </w:lvl>
    <w:lvl w:ilvl="8" w:tplc="04090005" w:tentative="1">
      <w:start w:val="1"/>
      <w:numFmt w:val="bullet"/>
      <w:lvlText w:val=""/>
      <w:lvlJc w:val="left"/>
      <w:pPr>
        <w:ind w:left="5630" w:hanging="360"/>
      </w:pPr>
      <w:rPr>
        <w:rFonts w:ascii="Wingdings" w:hAnsi="Wingdings" w:hint="default"/>
      </w:rPr>
    </w:lvl>
  </w:abstractNum>
  <w:abstractNum w:abstractNumId="22" w15:restartNumberingAfterBreak="0">
    <w:nsid w:val="4C8725C6"/>
    <w:multiLevelType w:val="multilevel"/>
    <w:tmpl w:val="CDBC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177122"/>
    <w:multiLevelType w:val="multilevel"/>
    <w:tmpl w:val="DBE6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2C77A3"/>
    <w:multiLevelType w:val="multilevel"/>
    <w:tmpl w:val="1168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755E4B"/>
    <w:multiLevelType w:val="multilevel"/>
    <w:tmpl w:val="6862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A14D8E"/>
    <w:multiLevelType w:val="multilevel"/>
    <w:tmpl w:val="F3E2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A040A8"/>
    <w:multiLevelType w:val="multilevel"/>
    <w:tmpl w:val="4496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EF361C"/>
    <w:multiLevelType w:val="multilevel"/>
    <w:tmpl w:val="3E3C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B9350B"/>
    <w:multiLevelType w:val="multilevel"/>
    <w:tmpl w:val="59DE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D27B59"/>
    <w:multiLevelType w:val="multilevel"/>
    <w:tmpl w:val="CAE8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632CDA"/>
    <w:multiLevelType w:val="multilevel"/>
    <w:tmpl w:val="CA32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480DF2"/>
    <w:multiLevelType w:val="multilevel"/>
    <w:tmpl w:val="4458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F94BDC"/>
    <w:multiLevelType w:val="multilevel"/>
    <w:tmpl w:val="17DE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8E3254"/>
    <w:multiLevelType w:val="multilevel"/>
    <w:tmpl w:val="DB9E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395467"/>
    <w:multiLevelType w:val="multilevel"/>
    <w:tmpl w:val="76981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2F2C31"/>
    <w:multiLevelType w:val="multilevel"/>
    <w:tmpl w:val="37E2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7E1857"/>
    <w:multiLevelType w:val="hybridMultilevel"/>
    <w:tmpl w:val="FE801A64"/>
    <w:lvl w:ilvl="0" w:tplc="04090001">
      <w:start w:val="1"/>
      <w:numFmt w:val="bullet"/>
      <w:lvlText w:val=""/>
      <w:lvlJc w:val="left"/>
      <w:pPr>
        <w:ind w:left="-130" w:hanging="360"/>
      </w:pPr>
      <w:rPr>
        <w:rFonts w:ascii="Symbol" w:hAnsi="Symbol" w:hint="default"/>
      </w:rPr>
    </w:lvl>
    <w:lvl w:ilvl="1" w:tplc="04090003" w:tentative="1">
      <w:start w:val="1"/>
      <w:numFmt w:val="bullet"/>
      <w:lvlText w:val="o"/>
      <w:lvlJc w:val="left"/>
      <w:pPr>
        <w:ind w:left="590" w:hanging="360"/>
      </w:pPr>
      <w:rPr>
        <w:rFonts w:ascii="Courier New" w:hAnsi="Courier New" w:cs="Courier New" w:hint="default"/>
      </w:rPr>
    </w:lvl>
    <w:lvl w:ilvl="2" w:tplc="04090005" w:tentative="1">
      <w:start w:val="1"/>
      <w:numFmt w:val="bullet"/>
      <w:lvlText w:val=""/>
      <w:lvlJc w:val="left"/>
      <w:pPr>
        <w:ind w:left="1310" w:hanging="360"/>
      </w:pPr>
      <w:rPr>
        <w:rFonts w:ascii="Wingdings" w:hAnsi="Wingdings" w:hint="default"/>
      </w:rPr>
    </w:lvl>
    <w:lvl w:ilvl="3" w:tplc="04090001" w:tentative="1">
      <w:start w:val="1"/>
      <w:numFmt w:val="bullet"/>
      <w:lvlText w:val=""/>
      <w:lvlJc w:val="left"/>
      <w:pPr>
        <w:ind w:left="2030" w:hanging="360"/>
      </w:pPr>
      <w:rPr>
        <w:rFonts w:ascii="Symbol" w:hAnsi="Symbol" w:hint="default"/>
      </w:rPr>
    </w:lvl>
    <w:lvl w:ilvl="4" w:tplc="04090003" w:tentative="1">
      <w:start w:val="1"/>
      <w:numFmt w:val="bullet"/>
      <w:lvlText w:val="o"/>
      <w:lvlJc w:val="left"/>
      <w:pPr>
        <w:ind w:left="2750" w:hanging="360"/>
      </w:pPr>
      <w:rPr>
        <w:rFonts w:ascii="Courier New" w:hAnsi="Courier New" w:cs="Courier New" w:hint="default"/>
      </w:rPr>
    </w:lvl>
    <w:lvl w:ilvl="5" w:tplc="04090005" w:tentative="1">
      <w:start w:val="1"/>
      <w:numFmt w:val="bullet"/>
      <w:lvlText w:val=""/>
      <w:lvlJc w:val="left"/>
      <w:pPr>
        <w:ind w:left="3470" w:hanging="360"/>
      </w:pPr>
      <w:rPr>
        <w:rFonts w:ascii="Wingdings" w:hAnsi="Wingdings" w:hint="default"/>
      </w:rPr>
    </w:lvl>
    <w:lvl w:ilvl="6" w:tplc="04090001" w:tentative="1">
      <w:start w:val="1"/>
      <w:numFmt w:val="bullet"/>
      <w:lvlText w:val=""/>
      <w:lvlJc w:val="left"/>
      <w:pPr>
        <w:ind w:left="4190" w:hanging="360"/>
      </w:pPr>
      <w:rPr>
        <w:rFonts w:ascii="Symbol" w:hAnsi="Symbol" w:hint="default"/>
      </w:rPr>
    </w:lvl>
    <w:lvl w:ilvl="7" w:tplc="04090003" w:tentative="1">
      <w:start w:val="1"/>
      <w:numFmt w:val="bullet"/>
      <w:lvlText w:val="o"/>
      <w:lvlJc w:val="left"/>
      <w:pPr>
        <w:ind w:left="4910" w:hanging="360"/>
      </w:pPr>
      <w:rPr>
        <w:rFonts w:ascii="Courier New" w:hAnsi="Courier New" w:cs="Courier New" w:hint="default"/>
      </w:rPr>
    </w:lvl>
    <w:lvl w:ilvl="8" w:tplc="04090005" w:tentative="1">
      <w:start w:val="1"/>
      <w:numFmt w:val="bullet"/>
      <w:lvlText w:val=""/>
      <w:lvlJc w:val="left"/>
      <w:pPr>
        <w:ind w:left="5630" w:hanging="360"/>
      </w:pPr>
      <w:rPr>
        <w:rFonts w:ascii="Wingdings" w:hAnsi="Wingdings" w:hint="default"/>
      </w:rPr>
    </w:lvl>
  </w:abstractNum>
  <w:abstractNum w:abstractNumId="38" w15:restartNumberingAfterBreak="0">
    <w:nsid w:val="7AA31DDB"/>
    <w:multiLevelType w:val="multilevel"/>
    <w:tmpl w:val="2B08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332A95"/>
    <w:multiLevelType w:val="multilevel"/>
    <w:tmpl w:val="7DE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396952">
    <w:abstractNumId w:val="8"/>
  </w:num>
  <w:num w:numId="2" w16cid:durableId="1804693936">
    <w:abstractNumId w:val="6"/>
  </w:num>
  <w:num w:numId="3" w16cid:durableId="853541414">
    <w:abstractNumId w:val="5"/>
  </w:num>
  <w:num w:numId="4" w16cid:durableId="2102021548">
    <w:abstractNumId w:val="4"/>
  </w:num>
  <w:num w:numId="5" w16cid:durableId="1185048401">
    <w:abstractNumId w:val="7"/>
  </w:num>
  <w:num w:numId="6" w16cid:durableId="1463422373">
    <w:abstractNumId w:val="3"/>
  </w:num>
  <w:num w:numId="7" w16cid:durableId="245455513">
    <w:abstractNumId w:val="2"/>
  </w:num>
  <w:num w:numId="8" w16cid:durableId="1260064115">
    <w:abstractNumId w:val="1"/>
  </w:num>
  <w:num w:numId="9" w16cid:durableId="124350313">
    <w:abstractNumId w:val="0"/>
  </w:num>
  <w:num w:numId="10" w16cid:durableId="574583491">
    <w:abstractNumId w:val="8"/>
  </w:num>
  <w:num w:numId="11" w16cid:durableId="15009530">
    <w:abstractNumId w:val="8"/>
  </w:num>
  <w:num w:numId="12" w16cid:durableId="732042944">
    <w:abstractNumId w:val="8"/>
  </w:num>
  <w:num w:numId="13" w16cid:durableId="483473941">
    <w:abstractNumId w:val="8"/>
  </w:num>
  <w:num w:numId="14" w16cid:durableId="46996649">
    <w:abstractNumId w:val="30"/>
  </w:num>
  <w:num w:numId="15" w16cid:durableId="1258517506">
    <w:abstractNumId w:val="20"/>
  </w:num>
  <w:num w:numId="16" w16cid:durableId="1537112971">
    <w:abstractNumId w:val="9"/>
  </w:num>
  <w:num w:numId="17" w16cid:durableId="689064821">
    <w:abstractNumId w:val="22"/>
  </w:num>
  <w:num w:numId="18" w16cid:durableId="1424768028">
    <w:abstractNumId w:val="10"/>
  </w:num>
  <w:num w:numId="19" w16cid:durableId="422145563">
    <w:abstractNumId w:val="12"/>
  </w:num>
  <w:num w:numId="20" w16cid:durableId="977881992">
    <w:abstractNumId w:val="24"/>
  </w:num>
  <w:num w:numId="21" w16cid:durableId="162667780">
    <w:abstractNumId w:val="25"/>
  </w:num>
  <w:num w:numId="22" w16cid:durableId="1869105270">
    <w:abstractNumId w:val="31"/>
  </w:num>
  <w:num w:numId="23" w16cid:durableId="808327164">
    <w:abstractNumId w:val="15"/>
  </w:num>
  <w:num w:numId="24" w16cid:durableId="482160007">
    <w:abstractNumId w:val="26"/>
  </w:num>
  <w:num w:numId="25" w16cid:durableId="355735062">
    <w:abstractNumId w:val="19"/>
  </w:num>
  <w:num w:numId="26" w16cid:durableId="1367870652">
    <w:abstractNumId w:val="39"/>
  </w:num>
  <w:num w:numId="27" w16cid:durableId="357894451">
    <w:abstractNumId w:val="28"/>
  </w:num>
  <w:num w:numId="28" w16cid:durableId="1315063454">
    <w:abstractNumId w:val="13"/>
  </w:num>
  <w:num w:numId="29" w16cid:durableId="1633823862">
    <w:abstractNumId w:val="23"/>
  </w:num>
  <w:num w:numId="30" w16cid:durableId="1618483454">
    <w:abstractNumId w:val="29"/>
  </w:num>
  <w:num w:numId="31" w16cid:durableId="1827549206">
    <w:abstractNumId w:val="38"/>
  </w:num>
  <w:num w:numId="32" w16cid:durableId="1254120696">
    <w:abstractNumId w:val="36"/>
  </w:num>
  <w:num w:numId="33" w16cid:durableId="742338698">
    <w:abstractNumId w:val="32"/>
  </w:num>
  <w:num w:numId="34" w16cid:durableId="629286887">
    <w:abstractNumId w:val="33"/>
  </w:num>
  <w:num w:numId="35" w16cid:durableId="441656086">
    <w:abstractNumId w:val="34"/>
  </w:num>
  <w:num w:numId="36" w16cid:durableId="385103765">
    <w:abstractNumId w:val="18"/>
  </w:num>
  <w:num w:numId="37" w16cid:durableId="909390778">
    <w:abstractNumId w:val="11"/>
  </w:num>
  <w:num w:numId="38" w16cid:durableId="924924074">
    <w:abstractNumId w:val="16"/>
  </w:num>
  <w:num w:numId="39" w16cid:durableId="2071079628">
    <w:abstractNumId w:val="17"/>
  </w:num>
  <w:num w:numId="40" w16cid:durableId="1178078517">
    <w:abstractNumId w:val="35"/>
  </w:num>
  <w:num w:numId="41" w16cid:durableId="81535214">
    <w:abstractNumId w:val="27"/>
  </w:num>
  <w:num w:numId="42" w16cid:durableId="728378288">
    <w:abstractNumId w:val="14"/>
  </w:num>
  <w:num w:numId="43" w16cid:durableId="527253547">
    <w:abstractNumId w:val="37"/>
  </w:num>
  <w:num w:numId="44" w16cid:durableId="21278462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671"/>
    <w:rsid w:val="0006063C"/>
    <w:rsid w:val="00072FF4"/>
    <w:rsid w:val="001312DD"/>
    <w:rsid w:val="0015074B"/>
    <w:rsid w:val="00186077"/>
    <w:rsid w:val="00260EF9"/>
    <w:rsid w:val="002902BD"/>
    <w:rsid w:val="0029639D"/>
    <w:rsid w:val="002C11C4"/>
    <w:rsid w:val="002D6245"/>
    <w:rsid w:val="00326F90"/>
    <w:rsid w:val="00333245"/>
    <w:rsid w:val="00373272"/>
    <w:rsid w:val="00375BD4"/>
    <w:rsid w:val="003821C1"/>
    <w:rsid w:val="003D22F7"/>
    <w:rsid w:val="00496911"/>
    <w:rsid w:val="00511FBC"/>
    <w:rsid w:val="00555381"/>
    <w:rsid w:val="00560C7C"/>
    <w:rsid w:val="00560E8D"/>
    <w:rsid w:val="00572709"/>
    <w:rsid w:val="005958AF"/>
    <w:rsid w:val="005E4232"/>
    <w:rsid w:val="006154A9"/>
    <w:rsid w:val="00620085"/>
    <w:rsid w:val="006303D7"/>
    <w:rsid w:val="00647CAB"/>
    <w:rsid w:val="00651ADA"/>
    <w:rsid w:val="006753E7"/>
    <w:rsid w:val="006F654A"/>
    <w:rsid w:val="0075026A"/>
    <w:rsid w:val="00775DD5"/>
    <w:rsid w:val="007C34A5"/>
    <w:rsid w:val="007E3E3C"/>
    <w:rsid w:val="0080326F"/>
    <w:rsid w:val="00817F8F"/>
    <w:rsid w:val="008C2AF3"/>
    <w:rsid w:val="008E60E8"/>
    <w:rsid w:val="008F09A9"/>
    <w:rsid w:val="00962BCD"/>
    <w:rsid w:val="009713ED"/>
    <w:rsid w:val="00977ADB"/>
    <w:rsid w:val="00A53E24"/>
    <w:rsid w:val="00A77B9B"/>
    <w:rsid w:val="00AA1D8D"/>
    <w:rsid w:val="00AC4950"/>
    <w:rsid w:val="00AE1285"/>
    <w:rsid w:val="00AE40DA"/>
    <w:rsid w:val="00B47730"/>
    <w:rsid w:val="00B771F3"/>
    <w:rsid w:val="00B80B6B"/>
    <w:rsid w:val="00C132EE"/>
    <w:rsid w:val="00C64503"/>
    <w:rsid w:val="00CB0664"/>
    <w:rsid w:val="00CD1917"/>
    <w:rsid w:val="00D1181A"/>
    <w:rsid w:val="00D23AEC"/>
    <w:rsid w:val="00D77F11"/>
    <w:rsid w:val="00DA5FAA"/>
    <w:rsid w:val="00DC6B6B"/>
    <w:rsid w:val="00E6728A"/>
    <w:rsid w:val="00ED5003"/>
    <w:rsid w:val="00F222EB"/>
    <w:rsid w:val="00F225C9"/>
    <w:rsid w:val="00F362D6"/>
    <w:rsid w:val="00F8065B"/>
    <w:rsid w:val="00FA6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5A029"/>
  <w14:defaultImageDpi w14:val="300"/>
  <w15:docId w15:val="{1697B676-4916-4339-A10D-3C4AE2E9E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28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ED500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2902BD"/>
    <w:rPr>
      <w:color w:val="0000FF" w:themeColor="hyperlink"/>
      <w:u w:val="single"/>
    </w:rPr>
  </w:style>
  <w:style w:type="character" w:styleId="UnresolvedMention">
    <w:name w:val="Unresolved Mention"/>
    <w:basedOn w:val="DefaultParagraphFont"/>
    <w:uiPriority w:val="99"/>
    <w:semiHidden/>
    <w:unhideWhenUsed/>
    <w:rsid w:val="002902BD"/>
    <w:rPr>
      <w:color w:val="605E5C"/>
      <w:shd w:val="clear" w:color="auto" w:fill="E1DFDD"/>
    </w:rPr>
  </w:style>
  <w:style w:type="paragraph" w:styleId="NormalWeb">
    <w:name w:val="Normal (Web)"/>
    <w:basedOn w:val="Normal"/>
    <w:uiPriority w:val="99"/>
    <w:unhideWhenUsed/>
    <w:rsid w:val="002902B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16</Pages>
  <Words>2259</Words>
  <Characters>15386</Characters>
  <Application>Microsoft Office Word</Application>
  <DocSecurity>0</DocSecurity>
  <Lines>427</Lines>
  <Paragraphs>232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Manager/>
  <Company/>
  <LinksUpToDate>false</LinksUpToDate>
  <CharactersWithSpaces>17413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eng.2021001</cp:lastModifiedBy>
  <cp:revision>18</cp:revision>
  <dcterms:created xsi:type="dcterms:W3CDTF">2026-02-15T07:13:00Z</dcterms:created>
  <dcterms:modified xsi:type="dcterms:W3CDTF">2026-02-28T07:15:00Z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ddc9d153-07a4-4a8d-8545-59f7ffba3c1d</vt:lpwstr>
  </property>
</Properties>
</file>